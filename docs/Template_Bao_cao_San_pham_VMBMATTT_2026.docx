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4FF118" w14:textId="77777777" w:rsidR="00FA6573" w:rsidRPr="003B76D3" w:rsidRDefault="005970F2" w:rsidP="00EE7ED3">
      <w:pPr>
        <w:pStyle w:val="Title"/>
        <w:spacing w:after="0" w:line="360" w:lineRule="auto"/>
        <w:rPr>
          <w:rFonts w:ascii="Times New Roman" w:hAnsi="Times New Roman" w:cs="Times New Roman"/>
          <w:color w:val="000000" w:themeColor="text1"/>
          <w:szCs w:val="32"/>
        </w:rPr>
      </w:pPr>
      <w:r w:rsidRPr="003B76D3">
        <w:rPr>
          <w:rFonts w:ascii="Times New Roman" w:hAnsi="Times New Roman" w:cs="Times New Roman"/>
          <w:color w:val="000000" w:themeColor="text1"/>
          <w:szCs w:val="32"/>
        </w:rPr>
        <w:t>BÁO CÁO SẢN PHẨM DỰ THI</w:t>
      </w:r>
    </w:p>
    <w:p w14:paraId="2FE11789" w14:textId="77777777" w:rsidR="00FA6573" w:rsidRPr="003B76D3" w:rsidRDefault="005970F2" w:rsidP="00EE7ED3">
      <w:pPr>
        <w:spacing w:after="0" w:line="360" w:lineRule="auto"/>
        <w:jc w:val="center"/>
        <w:rPr>
          <w:rFonts w:cs="Times New Roman"/>
          <w:color w:val="000000" w:themeColor="text1"/>
          <w:sz w:val="32"/>
          <w:szCs w:val="32"/>
        </w:rPr>
      </w:pPr>
      <w:r w:rsidRPr="003B76D3">
        <w:rPr>
          <w:rFonts w:cs="Times New Roman"/>
          <w:b/>
          <w:color w:val="000000" w:themeColor="text1"/>
          <w:sz w:val="32"/>
          <w:szCs w:val="32"/>
        </w:rPr>
        <w:t>[TÊN SẢN PHẨM / GIẢI PHÁP]</w:t>
      </w:r>
    </w:p>
    <w:p w14:paraId="3F700973" w14:textId="6C41ACD5" w:rsidR="00FF658E" w:rsidRPr="00816EEF" w:rsidRDefault="005970F2" w:rsidP="00EE7ED3">
      <w:pPr>
        <w:pStyle w:val="Subtitle"/>
        <w:spacing w:after="0" w:line="360" w:lineRule="auto"/>
        <w:rPr>
          <w:rFonts w:ascii="Times New Roman" w:hAnsi="Times New Roman" w:cs="Times New Roman"/>
          <w:color w:val="000000" w:themeColor="text1"/>
          <w:sz w:val="26"/>
          <w:szCs w:val="26"/>
        </w:rPr>
      </w:pPr>
      <w:r w:rsidRPr="00816EEF">
        <w:rPr>
          <w:rFonts w:ascii="Times New Roman" w:hAnsi="Times New Roman" w:cs="Times New Roman"/>
          <w:color w:val="000000" w:themeColor="text1"/>
          <w:sz w:val="26"/>
          <w:szCs w:val="26"/>
        </w:rPr>
        <w:t xml:space="preserve">Nhóm dự thi: [Tên đội]    </w:t>
      </w:r>
    </w:p>
    <w:p w14:paraId="2A981C61" w14:textId="72BAA9B4" w:rsidR="00FF658E" w:rsidRPr="00816EEF" w:rsidRDefault="005970F2" w:rsidP="00EE7ED3">
      <w:pPr>
        <w:pStyle w:val="Subtitle"/>
        <w:spacing w:after="0" w:line="360" w:lineRule="auto"/>
        <w:rPr>
          <w:rFonts w:ascii="Times New Roman" w:hAnsi="Times New Roman" w:cs="Times New Roman"/>
          <w:color w:val="000000" w:themeColor="text1"/>
          <w:sz w:val="26"/>
          <w:szCs w:val="26"/>
        </w:rPr>
      </w:pPr>
      <w:proofErr w:type="spellStart"/>
      <w:r w:rsidRPr="00816EEF">
        <w:rPr>
          <w:rFonts w:ascii="Times New Roman" w:hAnsi="Times New Roman" w:cs="Times New Roman"/>
          <w:color w:val="000000" w:themeColor="text1"/>
          <w:sz w:val="26"/>
          <w:szCs w:val="26"/>
        </w:rPr>
        <w:t>Đơn</w:t>
      </w:r>
      <w:proofErr w:type="spellEnd"/>
      <w:r w:rsidRPr="00816EEF">
        <w:rPr>
          <w:rFonts w:ascii="Times New Roman" w:hAnsi="Times New Roman" w:cs="Times New Roman"/>
          <w:color w:val="000000" w:themeColor="text1"/>
          <w:sz w:val="26"/>
          <w:szCs w:val="26"/>
        </w:rPr>
        <w:t xml:space="preserve"> </w:t>
      </w:r>
      <w:proofErr w:type="spellStart"/>
      <w:r w:rsidRPr="00816EEF">
        <w:rPr>
          <w:rFonts w:ascii="Times New Roman" w:hAnsi="Times New Roman" w:cs="Times New Roman"/>
          <w:color w:val="000000" w:themeColor="text1"/>
          <w:sz w:val="26"/>
          <w:szCs w:val="26"/>
        </w:rPr>
        <w:t>vị</w:t>
      </w:r>
      <w:proofErr w:type="spellEnd"/>
      <w:r w:rsidRPr="00816EEF">
        <w:rPr>
          <w:rFonts w:ascii="Times New Roman" w:hAnsi="Times New Roman" w:cs="Times New Roman"/>
          <w:color w:val="000000" w:themeColor="text1"/>
          <w:sz w:val="26"/>
          <w:szCs w:val="26"/>
        </w:rPr>
        <w:t>: [</w:t>
      </w:r>
      <w:proofErr w:type="spellStart"/>
      <w:r w:rsidRPr="00816EEF">
        <w:rPr>
          <w:rFonts w:ascii="Times New Roman" w:hAnsi="Times New Roman" w:cs="Times New Roman"/>
          <w:color w:val="000000" w:themeColor="text1"/>
          <w:sz w:val="26"/>
          <w:szCs w:val="26"/>
        </w:rPr>
        <w:t>Trường</w:t>
      </w:r>
      <w:proofErr w:type="spellEnd"/>
      <w:r w:rsidRPr="00816EEF">
        <w:rPr>
          <w:rFonts w:ascii="Times New Roman" w:hAnsi="Times New Roman" w:cs="Times New Roman"/>
          <w:color w:val="000000" w:themeColor="text1"/>
          <w:sz w:val="26"/>
          <w:szCs w:val="26"/>
        </w:rPr>
        <w:t>/Khoa/</w:t>
      </w:r>
      <w:proofErr w:type="spellStart"/>
      <w:r w:rsidRPr="00816EEF">
        <w:rPr>
          <w:rFonts w:ascii="Times New Roman" w:hAnsi="Times New Roman" w:cs="Times New Roman"/>
          <w:color w:val="000000" w:themeColor="text1"/>
          <w:sz w:val="26"/>
          <w:szCs w:val="26"/>
        </w:rPr>
        <w:t>Phòng</w:t>
      </w:r>
      <w:proofErr w:type="spellEnd"/>
      <w:r w:rsidRPr="00816EEF">
        <w:rPr>
          <w:rFonts w:ascii="Times New Roman" w:hAnsi="Times New Roman" w:cs="Times New Roman"/>
          <w:color w:val="000000" w:themeColor="text1"/>
          <w:sz w:val="26"/>
          <w:szCs w:val="26"/>
        </w:rPr>
        <w:t xml:space="preserve"> </w:t>
      </w:r>
      <w:proofErr w:type="spellStart"/>
      <w:r w:rsidRPr="00816EEF">
        <w:rPr>
          <w:rFonts w:ascii="Times New Roman" w:hAnsi="Times New Roman" w:cs="Times New Roman"/>
          <w:color w:val="000000" w:themeColor="text1"/>
          <w:sz w:val="26"/>
          <w:szCs w:val="26"/>
        </w:rPr>
        <w:t>thí</w:t>
      </w:r>
      <w:proofErr w:type="spellEnd"/>
      <w:r w:rsidRPr="00816EEF">
        <w:rPr>
          <w:rFonts w:ascii="Times New Roman" w:hAnsi="Times New Roman" w:cs="Times New Roman"/>
          <w:color w:val="000000" w:themeColor="text1"/>
          <w:sz w:val="26"/>
          <w:szCs w:val="26"/>
        </w:rPr>
        <w:t xml:space="preserve"> </w:t>
      </w:r>
      <w:proofErr w:type="spellStart"/>
      <w:r w:rsidRPr="00816EEF">
        <w:rPr>
          <w:rFonts w:ascii="Times New Roman" w:hAnsi="Times New Roman" w:cs="Times New Roman"/>
          <w:color w:val="000000" w:themeColor="text1"/>
          <w:sz w:val="26"/>
          <w:szCs w:val="26"/>
        </w:rPr>
        <w:t>nghiệm</w:t>
      </w:r>
      <w:proofErr w:type="spellEnd"/>
      <w:r w:rsidRPr="00816EEF">
        <w:rPr>
          <w:rFonts w:ascii="Times New Roman" w:hAnsi="Times New Roman" w:cs="Times New Roman"/>
          <w:color w:val="000000" w:themeColor="text1"/>
          <w:sz w:val="26"/>
          <w:szCs w:val="26"/>
        </w:rPr>
        <w:t xml:space="preserve">]   </w:t>
      </w:r>
    </w:p>
    <w:p w14:paraId="6950B93C" w14:textId="4827669B" w:rsidR="00FA6573" w:rsidRPr="00816EEF" w:rsidRDefault="005970F2" w:rsidP="00EE7ED3">
      <w:pPr>
        <w:pStyle w:val="Subtitle"/>
        <w:spacing w:after="0" w:line="360" w:lineRule="auto"/>
        <w:rPr>
          <w:rFonts w:ascii="Times New Roman" w:hAnsi="Times New Roman" w:cs="Times New Roman"/>
          <w:color w:val="000000" w:themeColor="text1"/>
          <w:sz w:val="26"/>
          <w:szCs w:val="26"/>
        </w:rPr>
      </w:pPr>
      <w:proofErr w:type="spellStart"/>
      <w:r w:rsidRPr="00816EEF">
        <w:rPr>
          <w:rFonts w:ascii="Times New Roman" w:hAnsi="Times New Roman" w:cs="Times New Roman"/>
          <w:color w:val="000000" w:themeColor="text1"/>
          <w:sz w:val="26"/>
          <w:szCs w:val="26"/>
        </w:rPr>
        <w:t>Liên</w:t>
      </w:r>
      <w:proofErr w:type="spellEnd"/>
      <w:r w:rsidRPr="00816EEF">
        <w:rPr>
          <w:rFonts w:ascii="Times New Roman" w:hAnsi="Times New Roman" w:cs="Times New Roman"/>
          <w:color w:val="000000" w:themeColor="text1"/>
          <w:sz w:val="26"/>
          <w:szCs w:val="26"/>
        </w:rPr>
        <w:t xml:space="preserve"> </w:t>
      </w:r>
      <w:proofErr w:type="spellStart"/>
      <w:r w:rsidRPr="00816EEF">
        <w:rPr>
          <w:rFonts w:ascii="Times New Roman" w:hAnsi="Times New Roman" w:cs="Times New Roman"/>
          <w:color w:val="000000" w:themeColor="text1"/>
          <w:sz w:val="26"/>
          <w:szCs w:val="26"/>
        </w:rPr>
        <w:t>hệ</w:t>
      </w:r>
      <w:proofErr w:type="spellEnd"/>
      <w:r w:rsidRPr="00816EEF">
        <w:rPr>
          <w:rFonts w:ascii="Times New Roman" w:hAnsi="Times New Roman" w:cs="Times New Roman"/>
          <w:color w:val="000000" w:themeColor="text1"/>
          <w:sz w:val="26"/>
          <w:szCs w:val="26"/>
        </w:rPr>
        <w:t>: [Email]</w:t>
      </w:r>
    </w:p>
    <w:tbl>
      <w:tblPr>
        <w:tblStyle w:val="TableGrid"/>
        <w:tblW w:w="0" w:type="auto"/>
        <w:jc w:val="center"/>
        <w:tblLook w:val="04A0" w:firstRow="1" w:lastRow="0" w:firstColumn="1" w:lastColumn="0" w:noHBand="0" w:noVBand="1"/>
      </w:tblPr>
      <w:tblGrid>
        <w:gridCol w:w="9405"/>
      </w:tblGrid>
      <w:tr w:rsidR="00AF061F" w:rsidRPr="00EE7ED3" w14:paraId="037B3248" w14:textId="77777777" w:rsidTr="00AF061F">
        <w:trPr>
          <w:jc w:val="center"/>
        </w:trPr>
        <w:tc>
          <w:tcPr>
            <w:tcW w:w="9405" w:type="dxa"/>
            <w:shd w:val="clear" w:color="auto" w:fill="auto"/>
            <w:tcMar>
              <w:top w:w="100" w:type="dxa"/>
              <w:left w:w="130" w:type="dxa"/>
              <w:bottom w:w="100" w:type="dxa"/>
              <w:right w:w="130" w:type="dxa"/>
            </w:tcMar>
          </w:tcPr>
          <w:p w14:paraId="58DF242A" w14:textId="5FBBC10D" w:rsidR="00FA6573" w:rsidRPr="00EE7ED3" w:rsidRDefault="005970F2" w:rsidP="00EE7ED3">
            <w:pPr>
              <w:spacing w:after="0" w:line="360" w:lineRule="auto"/>
              <w:rPr>
                <w:rFonts w:cs="Times New Roman"/>
                <w:color w:val="000000" w:themeColor="text1"/>
                <w:sz w:val="28"/>
                <w:szCs w:val="28"/>
              </w:rPr>
            </w:pPr>
            <w:r w:rsidRPr="00EE7ED3">
              <w:rPr>
                <w:rFonts w:cs="Times New Roman"/>
                <w:b/>
                <w:color w:val="000000" w:themeColor="text1"/>
                <w:sz w:val="28"/>
                <w:szCs w:val="28"/>
              </w:rPr>
              <w:t xml:space="preserve">YÊU CẦU: </w:t>
            </w:r>
            <w:proofErr w:type="spellStart"/>
            <w:r w:rsidR="00EE7ED3" w:rsidRPr="00EE7ED3">
              <w:rPr>
                <w:rFonts w:cs="Times New Roman"/>
                <w:color w:val="000000" w:themeColor="text1"/>
                <w:sz w:val="28"/>
                <w:szCs w:val="28"/>
              </w:rPr>
              <w:t>Báo</w:t>
            </w:r>
            <w:proofErr w:type="spellEnd"/>
            <w:r w:rsidR="00EE7ED3" w:rsidRPr="00EE7ED3">
              <w:rPr>
                <w:rFonts w:cs="Times New Roman"/>
                <w:color w:val="000000" w:themeColor="text1"/>
                <w:sz w:val="28"/>
                <w:szCs w:val="28"/>
              </w:rPr>
              <w:t xml:space="preserve"> </w:t>
            </w:r>
            <w:proofErr w:type="spellStart"/>
            <w:r w:rsidR="00EE7ED3" w:rsidRPr="00EE7ED3">
              <w:rPr>
                <w:rFonts w:cs="Times New Roman"/>
                <w:color w:val="000000" w:themeColor="text1"/>
                <w:sz w:val="28"/>
                <w:szCs w:val="28"/>
              </w:rPr>
              <w:t>cáo</w:t>
            </w:r>
            <w:proofErr w:type="spellEnd"/>
            <w:r w:rsidRPr="00EE7ED3">
              <w:rPr>
                <w:rFonts w:cs="Times New Roman"/>
                <w:color w:val="000000" w:themeColor="text1"/>
                <w:sz w:val="28"/>
                <w:szCs w:val="28"/>
              </w:rPr>
              <w:t xml:space="preserve"> </w:t>
            </w:r>
            <w:proofErr w:type="spellStart"/>
            <w:r w:rsidR="00AF061F" w:rsidRPr="00EE7ED3">
              <w:rPr>
                <w:rFonts w:cs="Times New Roman"/>
                <w:color w:val="000000" w:themeColor="text1"/>
                <w:sz w:val="28"/>
                <w:szCs w:val="28"/>
              </w:rPr>
              <w:t>không</w:t>
            </w:r>
            <w:proofErr w:type="spellEnd"/>
            <w:r w:rsidR="00AF061F" w:rsidRPr="00EE7ED3">
              <w:rPr>
                <w:rFonts w:cs="Times New Roman"/>
                <w:color w:val="000000" w:themeColor="text1"/>
                <w:sz w:val="28"/>
                <w:szCs w:val="28"/>
              </w:rPr>
              <w:t xml:space="preserve"> </w:t>
            </w:r>
            <w:proofErr w:type="spellStart"/>
            <w:r w:rsidR="00AF061F" w:rsidRPr="00EE7ED3">
              <w:rPr>
                <w:rFonts w:cs="Times New Roman"/>
                <w:color w:val="000000" w:themeColor="text1"/>
                <w:sz w:val="28"/>
                <w:szCs w:val="28"/>
              </w:rPr>
              <w:t>quá</w:t>
            </w:r>
            <w:proofErr w:type="spellEnd"/>
            <w:r w:rsidR="00AF061F" w:rsidRPr="00EE7ED3">
              <w:rPr>
                <w:rFonts w:cs="Times New Roman"/>
                <w:color w:val="000000" w:themeColor="text1"/>
                <w:sz w:val="28"/>
                <w:szCs w:val="28"/>
              </w:rPr>
              <w:t xml:space="preserve"> 0</w:t>
            </w:r>
            <w:r w:rsidR="00EE7ED3" w:rsidRPr="00EE7ED3">
              <w:rPr>
                <w:rFonts w:cs="Times New Roman"/>
                <w:color w:val="000000" w:themeColor="text1"/>
                <w:sz w:val="28"/>
                <w:szCs w:val="28"/>
              </w:rPr>
              <w:t>5</w:t>
            </w:r>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trang</w:t>
            </w:r>
            <w:proofErr w:type="spellEnd"/>
            <w:r w:rsidRPr="00EE7ED3">
              <w:rPr>
                <w:rFonts w:cs="Times New Roman"/>
                <w:color w:val="000000" w:themeColor="text1"/>
                <w:sz w:val="28"/>
                <w:szCs w:val="28"/>
              </w:rPr>
              <w:t xml:space="preserve"> A4. </w:t>
            </w:r>
            <w:proofErr w:type="spellStart"/>
            <w:r w:rsidRPr="00EE7ED3">
              <w:rPr>
                <w:rFonts w:cs="Times New Roman"/>
                <w:color w:val="000000" w:themeColor="text1"/>
                <w:sz w:val="28"/>
                <w:szCs w:val="28"/>
              </w:rPr>
              <w:t>Ưu</w:t>
            </w:r>
            <w:proofErr w:type="spell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tiên</w:t>
            </w:r>
            <w:proofErr w:type="spellEnd"/>
            <w:r w:rsidRPr="00EE7ED3">
              <w:rPr>
                <w:rFonts w:cs="Times New Roman"/>
                <w:color w:val="000000" w:themeColor="text1"/>
                <w:sz w:val="28"/>
                <w:szCs w:val="28"/>
              </w:rPr>
              <w:t xml:space="preserve"> số liệu định lượng, hình kiến trúc, waveform, ảnh FPGA/layout và liên kết video demo; </w:t>
            </w:r>
            <w:proofErr w:type="spellStart"/>
            <w:r w:rsidRPr="00EE7ED3">
              <w:rPr>
                <w:rFonts w:cs="Times New Roman"/>
                <w:color w:val="000000" w:themeColor="text1"/>
                <w:sz w:val="28"/>
                <w:szCs w:val="28"/>
              </w:rPr>
              <w:t>tránh</w:t>
            </w:r>
            <w:proofErr w:type="spell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diễn</w:t>
            </w:r>
            <w:proofErr w:type="spell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giải</w:t>
            </w:r>
            <w:proofErr w:type="spell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dài</w:t>
            </w:r>
            <w:proofErr w:type="spellEnd"/>
            <w:r w:rsidRPr="00EE7ED3">
              <w:rPr>
                <w:rFonts w:cs="Times New Roman"/>
                <w:color w:val="000000" w:themeColor="text1"/>
                <w:sz w:val="28"/>
                <w:szCs w:val="28"/>
              </w:rPr>
              <w:t>.</w:t>
            </w:r>
            <w:r w:rsidR="00A932C1">
              <w:rPr>
                <w:rFonts w:cs="Times New Roman"/>
                <w:color w:val="000000" w:themeColor="text1"/>
                <w:sz w:val="28"/>
                <w:szCs w:val="28"/>
              </w:rPr>
              <w:t xml:space="preserve"> Font </w:t>
            </w:r>
            <w:proofErr w:type="spellStart"/>
            <w:r w:rsidR="00A932C1">
              <w:rPr>
                <w:rFonts w:cs="Times New Roman"/>
                <w:color w:val="000000" w:themeColor="text1"/>
                <w:sz w:val="28"/>
                <w:szCs w:val="28"/>
              </w:rPr>
              <w:t>chữ</w:t>
            </w:r>
            <w:proofErr w:type="spellEnd"/>
            <w:r w:rsidR="00A932C1">
              <w:rPr>
                <w:rFonts w:cs="Times New Roman"/>
                <w:color w:val="000000" w:themeColor="text1"/>
                <w:sz w:val="28"/>
                <w:szCs w:val="28"/>
              </w:rPr>
              <w:t xml:space="preserve"> </w:t>
            </w:r>
            <w:r w:rsidR="00A932C1" w:rsidRPr="00A932C1">
              <w:rPr>
                <w:rFonts w:cs="Times New Roman"/>
                <w:color w:val="000000" w:themeColor="text1"/>
                <w:sz w:val="28"/>
                <w:szCs w:val="28"/>
              </w:rPr>
              <w:t>Times New Roman</w:t>
            </w:r>
            <w:r w:rsidR="00A932C1">
              <w:rPr>
                <w:rFonts w:cs="Times New Roman"/>
                <w:color w:val="000000" w:themeColor="text1"/>
                <w:sz w:val="28"/>
                <w:szCs w:val="28"/>
              </w:rPr>
              <w:t xml:space="preserve">, </w:t>
            </w:r>
            <w:proofErr w:type="spellStart"/>
            <w:r w:rsidR="00A932C1">
              <w:rPr>
                <w:rFonts w:cs="Times New Roman"/>
                <w:color w:val="000000" w:themeColor="text1"/>
                <w:sz w:val="28"/>
                <w:szCs w:val="28"/>
              </w:rPr>
              <w:t>cỡ</w:t>
            </w:r>
            <w:proofErr w:type="spellEnd"/>
            <w:r w:rsidR="00A932C1">
              <w:rPr>
                <w:rFonts w:cs="Times New Roman"/>
                <w:color w:val="000000" w:themeColor="text1"/>
                <w:sz w:val="28"/>
                <w:szCs w:val="28"/>
              </w:rPr>
              <w:t xml:space="preserve"> 13-14.</w:t>
            </w:r>
          </w:p>
        </w:tc>
      </w:tr>
    </w:tbl>
    <w:p w14:paraId="2844B186" w14:textId="77777777" w:rsidR="00FA6573" w:rsidRPr="00EE7ED3" w:rsidRDefault="005970F2" w:rsidP="00EE7ED3">
      <w:pPr>
        <w:pStyle w:val="Heading1"/>
        <w:spacing w:before="0" w:after="0" w:line="360" w:lineRule="auto"/>
        <w:rPr>
          <w:rFonts w:ascii="Times New Roman" w:hAnsi="Times New Roman" w:cs="Times New Roman"/>
          <w:color w:val="000000" w:themeColor="text1"/>
          <w:sz w:val="28"/>
        </w:rPr>
      </w:pPr>
      <w:r w:rsidRPr="00EE7ED3">
        <w:rPr>
          <w:rFonts w:ascii="Times New Roman" w:hAnsi="Times New Roman" w:cs="Times New Roman"/>
          <w:color w:val="000000" w:themeColor="text1"/>
          <w:sz w:val="28"/>
        </w:rPr>
        <w:t>TÓM TẮT SẢN PHẨM</w:t>
      </w:r>
    </w:p>
    <w:p w14:paraId="6E5B3273" w14:textId="77777777" w:rsidR="00FA6573" w:rsidRPr="00EE7ED3" w:rsidRDefault="005970F2" w:rsidP="00EE7ED3">
      <w:pPr>
        <w:pStyle w:val="Instruction"/>
        <w:spacing w:after="0" w:line="360" w:lineRule="auto"/>
        <w:jc w:val="both"/>
        <w:rPr>
          <w:rFonts w:cs="Times New Roman"/>
          <w:color w:val="000000" w:themeColor="text1"/>
          <w:sz w:val="28"/>
          <w:szCs w:val="28"/>
        </w:rPr>
      </w:pPr>
      <w:r w:rsidRPr="00EE7ED3">
        <w:rPr>
          <w:rFonts w:cs="Times New Roman"/>
          <w:color w:val="000000" w:themeColor="text1"/>
          <w:sz w:val="28"/>
          <w:szCs w:val="28"/>
        </w:rPr>
        <w:t>[120–150 từ: nêu bài toán bảo mật, đối tượng cần bảo vệ, giải pháp phần cứng, điểm mới, nền tảng triển khai và 2–3 kết quả nổi bật nhất. Kết thúc bằng một câu về khả năng ứng dụng.]</w:t>
      </w:r>
    </w:p>
    <w:p w14:paraId="3BAB5EA3" w14:textId="77777777" w:rsidR="00FA6573" w:rsidRPr="00EE7ED3" w:rsidRDefault="005970F2" w:rsidP="00EE7ED3">
      <w:pPr>
        <w:pStyle w:val="Heading1"/>
        <w:spacing w:before="0" w:after="0" w:line="360" w:lineRule="auto"/>
        <w:rPr>
          <w:rFonts w:ascii="Times New Roman" w:hAnsi="Times New Roman" w:cs="Times New Roman"/>
          <w:color w:val="000000" w:themeColor="text1"/>
          <w:sz w:val="28"/>
        </w:rPr>
      </w:pPr>
      <w:r w:rsidRPr="00EE7ED3">
        <w:rPr>
          <w:rFonts w:ascii="Times New Roman" w:hAnsi="Times New Roman" w:cs="Times New Roman"/>
          <w:color w:val="000000" w:themeColor="text1"/>
          <w:sz w:val="28"/>
        </w:rPr>
        <w:t>1. MỞ ĐẦU VÀ BÀI TOÁN</w:t>
      </w:r>
    </w:p>
    <w:p w14:paraId="385A6C9B" w14:textId="77777777" w:rsidR="00FA6573" w:rsidRPr="00EE7ED3" w:rsidRDefault="005970F2" w:rsidP="00EE7ED3">
      <w:pPr>
        <w:pStyle w:val="Instruction"/>
        <w:spacing w:after="0" w:line="360" w:lineRule="auto"/>
        <w:jc w:val="both"/>
        <w:rPr>
          <w:rFonts w:cs="Times New Roman"/>
          <w:color w:val="000000" w:themeColor="text1"/>
          <w:sz w:val="28"/>
          <w:szCs w:val="28"/>
        </w:rPr>
      </w:pPr>
      <w:r w:rsidRPr="00EE7ED3">
        <w:rPr>
          <w:rFonts w:cs="Times New Roman"/>
          <w:color w:val="000000" w:themeColor="text1"/>
          <w:sz w:val="28"/>
          <w:szCs w:val="28"/>
        </w:rPr>
        <w:t>[Khoảng 180–220 từ. Trình bày bối cảnh ứng dụng; lỗ hổng/nhu cầu bảo mật; hạn chế của phương án hiện có; lý do cần triển khai ở mức phần cứng. Dẫn trực tiếp đến bài toán mà sản phẩm giải quyết.]</w:t>
      </w:r>
    </w:p>
    <w:p w14:paraId="0005448A" w14:textId="77777777" w:rsidR="00FA6573" w:rsidRPr="00EE7ED3" w:rsidRDefault="005970F2" w:rsidP="00EE7ED3">
      <w:pPr>
        <w:pStyle w:val="Heading1"/>
        <w:spacing w:before="0" w:after="0" w:line="360" w:lineRule="auto"/>
        <w:rPr>
          <w:rFonts w:ascii="Times New Roman" w:hAnsi="Times New Roman" w:cs="Times New Roman"/>
          <w:color w:val="000000" w:themeColor="text1"/>
          <w:sz w:val="28"/>
        </w:rPr>
      </w:pPr>
      <w:r w:rsidRPr="00EE7ED3">
        <w:rPr>
          <w:rFonts w:ascii="Times New Roman" w:hAnsi="Times New Roman" w:cs="Times New Roman"/>
          <w:color w:val="000000" w:themeColor="text1"/>
          <w:sz w:val="28"/>
        </w:rPr>
        <w:t>2. MỤC TIÊU NGHIÊN CỨU VÀ PHẠM VI</w:t>
      </w:r>
    </w:p>
    <w:p w14:paraId="65230785" w14:textId="2F6D9CCB" w:rsidR="00FA6573" w:rsidRPr="00EE7ED3" w:rsidRDefault="005970F2" w:rsidP="00EE7ED3">
      <w:pPr>
        <w:spacing w:after="0" w:line="360" w:lineRule="auto"/>
        <w:ind w:left="255" w:hanging="159"/>
        <w:rPr>
          <w:rFonts w:cs="Times New Roman"/>
          <w:color w:val="000000" w:themeColor="text1"/>
          <w:sz w:val="28"/>
          <w:szCs w:val="28"/>
        </w:rPr>
      </w:pPr>
      <w:r w:rsidRPr="00EE7ED3">
        <w:rPr>
          <w:rFonts w:cs="Times New Roman"/>
          <w:b/>
          <w:color w:val="000000" w:themeColor="text1"/>
          <w:sz w:val="28"/>
          <w:szCs w:val="28"/>
        </w:rPr>
        <w:t xml:space="preserve">• </w:t>
      </w:r>
      <w:r w:rsidRPr="00EE7ED3">
        <w:rPr>
          <w:rFonts w:cs="Times New Roman"/>
          <w:color w:val="000000" w:themeColor="text1"/>
          <w:sz w:val="28"/>
          <w:szCs w:val="28"/>
        </w:rPr>
        <w:t>[</w:t>
      </w:r>
      <w:proofErr w:type="spellStart"/>
      <w:r w:rsidRPr="00EE7ED3">
        <w:rPr>
          <w:rFonts w:cs="Times New Roman"/>
          <w:color w:val="000000" w:themeColor="text1"/>
          <w:sz w:val="28"/>
          <w:szCs w:val="28"/>
        </w:rPr>
        <w:t>Mục</w:t>
      </w:r>
      <w:proofErr w:type="spell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tiêu</w:t>
      </w:r>
      <w:proofErr w:type="spellEnd"/>
      <w:r w:rsidRPr="00EE7ED3">
        <w:rPr>
          <w:rFonts w:cs="Times New Roman"/>
          <w:color w:val="000000" w:themeColor="text1"/>
          <w:sz w:val="28"/>
          <w:szCs w:val="28"/>
        </w:rPr>
        <w:t xml:space="preserve"> 1] </w:t>
      </w:r>
      <w:proofErr w:type="spellStart"/>
      <w:r w:rsidR="00AF061F" w:rsidRPr="00EE7ED3">
        <w:rPr>
          <w:rFonts w:cs="Times New Roman"/>
          <w:color w:val="000000" w:themeColor="text1"/>
          <w:sz w:val="28"/>
          <w:szCs w:val="28"/>
        </w:rPr>
        <w:t>Ví</w:t>
      </w:r>
      <w:proofErr w:type="spellEnd"/>
      <w:r w:rsidR="00AF061F" w:rsidRPr="00EE7ED3">
        <w:rPr>
          <w:rFonts w:cs="Times New Roman"/>
          <w:color w:val="000000" w:themeColor="text1"/>
          <w:sz w:val="28"/>
          <w:szCs w:val="28"/>
        </w:rPr>
        <w:t xml:space="preserve"> </w:t>
      </w:r>
      <w:proofErr w:type="spellStart"/>
      <w:proofErr w:type="gramStart"/>
      <w:r w:rsidR="00AF061F" w:rsidRPr="00EE7ED3">
        <w:rPr>
          <w:rFonts w:cs="Times New Roman"/>
          <w:color w:val="000000" w:themeColor="text1"/>
          <w:sz w:val="28"/>
          <w:szCs w:val="28"/>
        </w:rPr>
        <w:t>dụ</w:t>
      </w:r>
      <w:r w:rsidR="00AF061F" w:rsidRPr="00EE7ED3">
        <w:rPr>
          <w:rFonts w:eastAsia="SimSun" w:cs="Times New Roman" w:hint="eastAsia"/>
          <w:color w:val="000000" w:themeColor="text1"/>
          <w:sz w:val="28"/>
          <w:szCs w:val="28"/>
          <w:lang w:eastAsia="zh-CN"/>
        </w:rPr>
        <w:t>:</w:t>
      </w:r>
      <w:r w:rsidRPr="00EE7ED3">
        <w:rPr>
          <w:rFonts w:cs="Times New Roman"/>
          <w:color w:val="000000" w:themeColor="text1"/>
          <w:sz w:val="28"/>
          <w:szCs w:val="28"/>
        </w:rPr>
        <w:t>Xây</w:t>
      </w:r>
      <w:proofErr w:type="spellEnd"/>
      <w:proofErr w:type="gram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dựng</w:t>
      </w:r>
      <w:proofErr w:type="spell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kiến</w:t>
      </w:r>
      <w:proofErr w:type="spell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trúc</w:t>
      </w:r>
      <w:proofErr w:type="spellEnd"/>
      <w:r w:rsidRPr="00EE7ED3">
        <w:rPr>
          <w:rFonts w:cs="Times New Roman"/>
          <w:color w:val="000000" w:themeColor="text1"/>
          <w:sz w:val="28"/>
          <w:szCs w:val="28"/>
        </w:rPr>
        <w:t xml:space="preserve"> phần cứng …</w:t>
      </w:r>
    </w:p>
    <w:p w14:paraId="0BE46BA9" w14:textId="2C9B960E" w:rsidR="00FA6573" w:rsidRPr="00EE7ED3" w:rsidRDefault="005970F2" w:rsidP="00EE7ED3">
      <w:pPr>
        <w:spacing w:after="0" w:line="360" w:lineRule="auto"/>
        <w:ind w:left="255" w:hanging="159"/>
        <w:rPr>
          <w:rFonts w:cs="Times New Roman"/>
          <w:color w:val="000000" w:themeColor="text1"/>
          <w:sz w:val="28"/>
          <w:szCs w:val="28"/>
        </w:rPr>
      </w:pPr>
      <w:r w:rsidRPr="00EE7ED3">
        <w:rPr>
          <w:rFonts w:cs="Times New Roman"/>
          <w:b/>
          <w:color w:val="000000" w:themeColor="text1"/>
          <w:sz w:val="28"/>
          <w:szCs w:val="28"/>
        </w:rPr>
        <w:t xml:space="preserve">• </w:t>
      </w:r>
      <w:r w:rsidRPr="00EE7ED3">
        <w:rPr>
          <w:rFonts w:cs="Times New Roman"/>
          <w:color w:val="000000" w:themeColor="text1"/>
          <w:sz w:val="28"/>
          <w:szCs w:val="28"/>
        </w:rPr>
        <w:t>[</w:t>
      </w:r>
      <w:proofErr w:type="spellStart"/>
      <w:r w:rsidRPr="00EE7ED3">
        <w:rPr>
          <w:rFonts w:cs="Times New Roman"/>
          <w:color w:val="000000" w:themeColor="text1"/>
          <w:sz w:val="28"/>
          <w:szCs w:val="28"/>
        </w:rPr>
        <w:t>Mục</w:t>
      </w:r>
      <w:proofErr w:type="spell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tiêu</w:t>
      </w:r>
      <w:proofErr w:type="spellEnd"/>
      <w:r w:rsidRPr="00EE7ED3">
        <w:rPr>
          <w:rFonts w:cs="Times New Roman"/>
          <w:color w:val="000000" w:themeColor="text1"/>
          <w:sz w:val="28"/>
          <w:szCs w:val="28"/>
        </w:rPr>
        <w:t xml:space="preserve"> 2] </w:t>
      </w:r>
      <w:proofErr w:type="spellStart"/>
      <w:r w:rsidR="00AF061F" w:rsidRPr="00EE7ED3">
        <w:rPr>
          <w:rFonts w:cs="Times New Roman"/>
          <w:color w:val="000000" w:themeColor="text1"/>
          <w:sz w:val="28"/>
          <w:szCs w:val="28"/>
        </w:rPr>
        <w:t>Ví</w:t>
      </w:r>
      <w:proofErr w:type="spellEnd"/>
      <w:r w:rsidR="00AF061F" w:rsidRPr="00EE7ED3">
        <w:rPr>
          <w:rFonts w:cs="Times New Roman"/>
          <w:color w:val="000000" w:themeColor="text1"/>
          <w:sz w:val="28"/>
          <w:szCs w:val="28"/>
        </w:rPr>
        <w:t xml:space="preserve"> </w:t>
      </w:r>
      <w:proofErr w:type="spellStart"/>
      <w:r w:rsidR="00AF061F" w:rsidRPr="00EE7ED3">
        <w:rPr>
          <w:rFonts w:cs="Times New Roman"/>
          <w:color w:val="000000" w:themeColor="text1"/>
          <w:sz w:val="28"/>
          <w:szCs w:val="28"/>
        </w:rPr>
        <w:t>dụ</w:t>
      </w:r>
      <w:proofErr w:type="spellEnd"/>
      <w:r w:rsidR="00AF061F"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Bảo</w:t>
      </w:r>
      <w:proofErr w:type="spell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vệ</w:t>
      </w:r>
      <w:proofErr w:type="spellEnd"/>
      <w:r w:rsidRPr="00EE7ED3">
        <w:rPr>
          <w:rFonts w:cs="Times New Roman"/>
          <w:color w:val="000000" w:themeColor="text1"/>
          <w:sz w:val="28"/>
          <w:szCs w:val="28"/>
        </w:rPr>
        <w:t xml:space="preserve"> … trước mô hình đe dọa …</w:t>
      </w:r>
    </w:p>
    <w:p w14:paraId="5502FAC6" w14:textId="6F1F6550" w:rsidR="00FA6573" w:rsidRPr="00EE7ED3" w:rsidRDefault="005970F2" w:rsidP="00EE7ED3">
      <w:pPr>
        <w:spacing w:after="0" w:line="360" w:lineRule="auto"/>
        <w:ind w:left="255" w:hanging="159"/>
        <w:rPr>
          <w:rFonts w:cs="Times New Roman"/>
          <w:color w:val="000000" w:themeColor="text1"/>
          <w:sz w:val="28"/>
          <w:szCs w:val="28"/>
        </w:rPr>
      </w:pPr>
      <w:r w:rsidRPr="00EE7ED3">
        <w:rPr>
          <w:rFonts w:cs="Times New Roman"/>
          <w:b/>
          <w:color w:val="000000" w:themeColor="text1"/>
          <w:sz w:val="28"/>
          <w:szCs w:val="28"/>
        </w:rPr>
        <w:t xml:space="preserve">• </w:t>
      </w:r>
      <w:r w:rsidRPr="00EE7ED3">
        <w:rPr>
          <w:rFonts w:cs="Times New Roman"/>
          <w:color w:val="000000" w:themeColor="text1"/>
          <w:sz w:val="28"/>
          <w:szCs w:val="28"/>
        </w:rPr>
        <w:t>[</w:t>
      </w:r>
      <w:proofErr w:type="spellStart"/>
      <w:r w:rsidRPr="00EE7ED3">
        <w:rPr>
          <w:rFonts w:cs="Times New Roman"/>
          <w:color w:val="000000" w:themeColor="text1"/>
          <w:sz w:val="28"/>
          <w:szCs w:val="28"/>
        </w:rPr>
        <w:t>Mục</w:t>
      </w:r>
      <w:proofErr w:type="spell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tiêu</w:t>
      </w:r>
      <w:proofErr w:type="spellEnd"/>
      <w:r w:rsidRPr="00EE7ED3">
        <w:rPr>
          <w:rFonts w:cs="Times New Roman"/>
          <w:color w:val="000000" w:themeColor="text1"/>
          <w:sz w:val="28"/>
          <w:szCs w:val="28"/>
        </w:rPr>
        <w:t xml:space="preserve"> 3] </w:t>
      </w:r>
      <w:proofErr w:type="spellStart"/>
      <w:r w:rsidR="00AF061F" w:rsidRPr="00EE7ED3">
        <w:rPr>
          <w:rFonts w:cs="Times New Roman"/>
          <w:color w:val="000000" w:themeColor="text1"/>
          <w:sz w:val="28"/>
          <w:szCs w:val="28"/>
        </w:rPr>
        <w:t>Ví</w:t>
      </w:r>
      <w:proofErr w:type="spellEnd"/>
      <w:r w:rsidR="00AF061F" w:rsidRPr="00EE7ED3">
        <w:rPr>
          <w:rFonts w:cs="Times New Roman"/>
          <w:color w:val="000000" w:themeColor="text1"/>
          <w:sz w:val="28"/>
          <w:szCs w:val="28"/>
        </w:rPr>
        <w:t xml:space="preserve"> </w:t>
      </w:r>
      <w:proofErr w:type="spellStart"/>
      <w:r w:rsidR="00AF061F" w:rsidRPr="00EE7ED3">
        <w:rPr>
          <w:rFonts w:cs="Times New Roman"/>
          <w:color w:val="000000" w:themeColor="text1"/>
          <w:sz w:val="28"/>
          <w:szCs w:val="28"/>
        </w:rPr>
        <w:t>dụ</w:t>
      </w:r>
      <w:proofErr w:type="spellEnd"/>
      <w:r w:rsidR="00AF061F"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Đạt</w:t>
      </w:r>
      <w:proofErr w:type="spell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chỉ</w:t>
      </w:r>
      <w:proofErr w:type="spell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tiêu</w:t>
      </w:r>
      <w:proofErr w:type="spell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định</w:t>
      </w:r>
      <w:proofErr w:type="spell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lượng</w:t>
      </w:r>
      <w:proofErr w:type="spellEnd"/>
      <w:r w:rsidRPr="00EE7ED3">
        <w:rPr>
          <w:rFonts w:cs="Times New Roman"/>
          <w:color w:val="000000" w:themeColor="text1"/>
          <w:sz w:val="28"/>
          <w:szCs w:val="28"/>
        </w:rPr>
        <w:t>: area/GE, Fmax, latency, throughput, power hoặc mức tăng độ khó tấn công …</w:t>
      </w:r>
    </w:p>
    <w:p w14:paraId="6E5B6999" w14:textId="77777777" w:rsidR="00FA6573" w:rsidRPr="00EE7ED3" w:rsidRDefault="005970F2" w:rsidP="00EE7ED3">
      <w:pPr>
        <w:spacing w:after="0" w:line="360" w:lineRule="auto"/>
        <w:ind w:left="255" w:hanging="159"/>
        <w:rPr>
          <w:rFonts w:cs="Times New Roman"/>
          <w:color w:val="000000" w:themeColor="text1"/>
          <w:sz w:val="28"/>
          <w:szCs w:val="28"/>
        </w:rPr>
      </w:pPr>
      <w:r w:rsidRPr="00EE7ED3">
        <w:rPr>
          <w:rFonts w:cs="Times New Roman"/>
          <w:b/>
          <w:color w:val="000000" w:themeColor="text1"/>
          <w:sz w:val="28"/>
          <w:szCs w:val="28"/>
        </w:rPr>
        <w:t xml:space="preserve">• </w:t>
      </w:r>
      <w:r w:rsidRPr="00EE7ED3">
        <w:rPr>
          <w:rFonts w:cs="Times New Roman"/>
          <w:color w:val="000000" w:themeColor="text1"/>
          <w:sz w:val="28"/>
          <w:szCs w:val="28"/>
        </w:rPr>
        <w:t>[Phạm vi] Xác định rõ dữ liệu/khóa/tài sản cần bảo vệ; giả định và giới hạn của mô hình tấn công.</w:t>
      </w:r>
    </w:p>
    <w:p w14:paraId="43EF1375" w14:textId="77777777" w:rsidR="00FA6573" w:rsidRPr="00EE7ED3" w:rsidRDefault="005970F2" w:rsidP="00EE7ED3">
      <w:pPr>
        <w:pStyle w:val="Heading1"/>
        <w:spacing w:before="0" w:after="0" w:line="360" w:lineRule="auto"/>
        <w:rPr>
          <w:rFonts w:ascii="Times New Roman" w:hAnsi="Times New Roman" w:cs="Times New Roman"/>
          <w:color w:val="000000" w:themeColor="text1"/>
          <w:sz w:val="28"/>
        </w:rPr>
      </w:pPr>
      <w:r w:rsidRPr="00EE7ED3">
        <w:rPr>
          <w:rFonts w:ascii="Times New Roman" w:hAnsi="Times New Roman" w:cs="Times New Roman"/>
          <w:color w:val="000000" w:themeColor="text1"/>
          <w:sz w:val="28"/>
        </w:rPr>
        <w:t>3. NGHIÊN CỨU LIÊN QUAN VÀ ĐIỂM MỚI</w:t>
      </w:r>
    </w:p>
    <w:p w14:paraId="45CA5987" w14:textId="614BAF87" w:rsidR="00FA6573" w:rsidRPr="00EE7ED3" w:rsidRDefault="005970F2" w:rsidP="00EE7ED3">
      <w:pPr>
        <w:pStyle w:val="Instruction"/>
        <w:spacing w:after="0" w:line="360" w:lineRule="auto"/>
        <w:rPr>
          <w:rFonts w:cs="Times New Roman"/>
          <w:color w:val="000000" w:themeColor="text1"/>
          <w:sz w:val="28"/>
          <w:szCs w:val="28"/>
        </w:rPr>
      </w:pPr>
      <w:r w:rsidRPr="00EE7ED3">
        <w:rPr>
          <w:rFonts w:cs="Times New Roman"/>
          <w:color w:val="000000" w:themeColor="text1"/>
          <w:sz w:val="28"/>
          <w:szCs w:val="28"/>
        </w:rPr>
        <w:t>[</w:t>
      </w:r>
      <w:proofErr w:type="spellStart"/>
      <w:r w:rsidR="00EE7ED3" w:rsidRPr="00EE7ED3">
        <w:rPr>
          <w:rFonts w:cs="Times New Roman"/>
          <w:color w:val="000000" w:themeColor="text1"/>
          <w:sz w:val="28"/>
          <w:szCs w:val="28"/>
        </w:rPr>
        <w:t>Nếu</w:t>
      </w:r>
      <w:proofErr w:type="spellEnd"/>
      <w:r w:rsidR="00EE7ED3" w:rsidRPr="00EE7ED3">
        <w:rPr>
          <w:rFonts w:cs="Times New Roman"/>
          <w:color w:val="000000" w:themeColor="text1"/>
          <w:sz w:val="28"/>
          <w:szCs w:val="28"/>
        </w:rPr>
        <w:t xml:space="preserve"> </w:t>
      </w:r>
      <w:proofErr w:type="spellStart"/>
      <w:r w:rsidR="00EE7ED3" w:rsidRPr="00EE7ED3">
        <w:rPr>
          <w:rFonts w:cs="Times New Roman"/>
          <w:color w:val="000000" w:themeColor="text1"/>
          <w:sz w:val="28"/>
          <w:szCs w:val="28"/>
        </w:rPr>
        <w:t>có</w:t>
      </w:r>
      <w:proofErr w:type="spellEnd"/>
      <w:r w:rsidR="00EE7ED3"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Chọn</w:t>
      </w:r>
      <w:proofErr w:type="spellEnd"/>
      <w:r w:rsidRPr="00EE7ED3">
        <w:rPr>
          <w:rFonts w:cs="Times New Roman"/>
          <w:color w:val="000000" w:themeColor="text1"/>
          <w:sz w:val="28"/>
          <w:szCs w:val="28"/>
        </w:rPr>
        <w:t xml:space="preserve"> 3–5 </w:t>
      </w:r>
      <w:proofErr w:type="spellStart"/>
      <w:r w:rsidRPr="00EE7ED3">
        <w:rPr>
          <w:rFonts w:cs="Times New Roman"/>
          <w:color w:val="000000" w:themeColor="text1"/>
          <w:sz w:val="28"/>
          <w:szCs w:val="28"/>
        </w:rPr>
        <w:t>công</w:t>
      </w:r>
      <w:proofErr w:type="spell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trình</w:t>
      </w:r>
      <w:proofErr w:type="spell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gần</w:t>
      </w:r>
      <w:proofErr w:type="spell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và</w:t>
      </w:r>
      <w:proofErr w:type="spellEnd"/>
      <w:r w:rsidRPr="00EE7ED3">
        <w:rPr>
          <w:rFonts w:cs="Times New Roman"/>
          <w:color w:val="000000" w:themeColor="text1"/>
          <w:sz w:val="28"/>
          <w:szCs w:val="28"/>
        </w:rPr>
        <w:t xml:space="preserve"> trực tiếp nhất. Không tổng quan dài; mục tiêu là chỉ ra khoảng trống kỹ thuật mà sản phẩm giải quyết.]</w:t>
      </w:r>
    </w:p>
    <w:p w14:paraId="0FC75F5B" w14:textId="77777777" w:rsidR="00FA6573" w:rsidRPr="00EE7ED3" w:rsidRDefault="005970F2" w:rsidP="00EE7ED3">
      <w:pPr>
        <w:spacing w:after="0" w:line="360" w:lineRule="auto"/>
        <w:rPr>
          <w:rFonts w:cs="Times New Roman"/>
          <w:color w:val="000000" w:themeColor="text1"/>
          <w:sz w:val="28"/>
          <w:szCs w:val="28"/>
        </w:rPr>
      </w:pPr>
      <w:r w:rsidRPr="00EE7ED3">
        <w:rPr>
          <w:rFonts w:cs="Times New Roman"/>
          <w:color w:val="000000" w:themeColor="text1"/>
          <w:sz w:val="28"/>
          <w:szCs w:val="28"/>
        </w:rPr>
        <w:br w:type="page"/>
      </w:r>
    </w:p>
    <w:p w14:paraId="6EA1E705" w14:textId="77777777" w:rsidR="00FA6573" w:rsidRPr="00EE7ED3" w:rsidRDefault="005970F2" w:rsidP="00EE7ED3">
      <w:pPr>
        <w:pStyle w:val="Heading1"/>
        <w:spacing w:before="0" w:after="0" w:line="360" w:lineRule="auto"/>
        <w:rPr>
          <w:rFonts w:ascii="Times New Roman" w:hAnsi="Times New Roman" w:cs="Times New Roman"/>
          <w:color w:val="000000" w:themeColor="text1"/>
          <w:sz w:val="28"/>
        </w:rPr>
      </w:pPr>
      <w:r w:rsidRPr="00EE7ED3">
        <w:rPr>
          <w:rFonts w:ascii="Times New Roman" w:hAnsi="Times New Roman" w:cs="Times New Roman"/>
          <w:color w:val="000000" w:themeColor="text1"/>
          <w:sz w:val="28"/>
        </w:rPr>
        <w:lastRenderedPageBreak/>
        <w:t>4. GIẢI PHÁP VÀ KIẾN TRÚC PHẦN CỨNG</w:t>
      </w:r>
    </w:p>
    <w:p w14:paraId="54289729" w14:textId="6BAB5009" w:rsidR="00FA6573" w:rsidRPr="00EE7ED3" w:rsidRDefault="005970F2" w:rsidP="00EE7ED3">
      <w:pPr>
        <w:pStyle w:val="Instruction"/>
        <w:spacing w:after="0" w:line="360" w:lineRule="auto"/>
        <w:rPr>
          <w:rFonts w:cs="Times New Roman"/>
          <w:color w:val="000000" w:themeColor="text1"/>
          <w:sz w:val="28"/>
          <w:szCs w:val="28"/>
        </w:rPr>
      </w:pPr>
      <w:r w:rsidRPr="00EE7ED3">
        <w:rPr>
          <w:rFonts w:cs="Times New Roman"/>
          <w:color w:val="000000" w:themeColor="text1"/>
          <w:sz w:val="28"/>
          <w:szCs w:val="28"/>
        </w:rPr>
        <w:t xml:space="preserve">[Mô tả từ tổng thể đến chi tiết. Ban Giám khảo cần nhìn </w:t>
      </w:r>
      <w:proofErr w:type="spellStart"/>
      <w:r w:rsidRPr="00EE7ED3">
        <w:rPr>
          <w:rFonts w:cs="Times New Roman"/>
          <w:color w:val="000000" w:themeColor="text1"/>
          <w:sz w:val="28"/>
          <w:szCs w:val="28"/>
        </w:rPr>
        <w:t>hình</w:t>
      </w:r>
      <w:proofErr w:type="spell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là</w:t>
      </w:r>
      <w:proofErr w:type="spell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hiểu</w:t>
      </w:r>
      <w:proofErr w:type="spell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ngay</w:t>
      </w:r>
      <w:proofErr w:type="spell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luồng</w:t>
      </w:r>
      <w:proofErr w:type="spell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dữ</w:t>
      </w:r>
      <w:proofErr w:type="spell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liệu</w:t>
      </w:r>
      <w:proofErr w:type="spell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khối</w:t>
      </w:r>
      <w:proofErr w:type="spellEnd"/>
      <w:r w:rsidRPr="00EE7ED3">
        <w:rPr>
          <w:rFonts w:cs="Times New Roman"/>
          <w:color w:val="000000" w:themeColor="text1"/>
          <w:sz w:val="28"/>
          <w:szCs w:val="28"/>
        </w:rPr>
        <w:t xml:space="preserve"> </w:t>
      </w:r>
      <w:proofErr w:type="spellStart"/>
      <w:r w:rsidR="00AF061F" w:rsidRPr="00EE7ED3">
        <w:rPr>
          <w:rFonts w:cs="Times New Roman"/>
          <w:color w:val="000000" w:themeColor="text1"/>
          <w:sz w:val="28"/>
          <w:szCs w:val="28"/>
        </w:rPr>
        <w:t>triển</w:t>
      </w:r>
      <w:proofErr w:type="spellEnd"/>
      <w:r w:rsidR="00AF061F" w:rsidRPr="00EE7ED3">
        <w:rPr>
          <w:rFonts w:cs="Times New Roman"/>
          <w:color w:val="000000" w:themeColor="text1"/>
          <w:sz w:val="28"/>
          <w:szCs w:val="28"/>
        </w:rPr>
        <w:t xml:space="preserve"> </w:t>
      </w:r>
      <w:proofErr w:type="spellStart"/>
      <w:r w:rsidR="00AF061F" w:rsidRPr="00EE7ED3">
        <w:rPr>
          <w:rFonts w:cs="Times New Roman"/>
          <w:color w:val="000000" w:themeColor="text1"/>
          <w:sz w:val="28"/>
          <w:szCs w:val="28"/>
        </w:rPr>
        <w:t>khai</w:t>
      </w:r>
      <w:proofErr w:type="spell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và</w:t>
      </w:r>
      <w:proofErr w:type="spell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phần</w:t>
      </w:r>
      <w:proofErr w:type="spell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đóng</w:t>
      </w:r>
      <w:proofErr w:type="spell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góp</w:t>
      </w:r>
      <w:proofErr w:type="spell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mới</w:t>
      </w:r>
      <w:proofErr w:type="spellEnd"/>
      <w:r w:rsidRPr="00EE7ED3">
        <w:rPr>
          <w:rFonts w:cs="Times New Roman"/>
          <w:color w:val="000000" w:themeColor="text1"/>
          <w:sz w:val="28"/>
          <w:szCs w:val="28"/>
        </w:rPr>
        <w:t>.]</w:t>
      </w:r>
    </w:p>
    <w:tbl>
      <w:tblPr>
        <w:tblStyle w:val="TableGrid"/>
        <w:tblW w:w="0" w:type="auto"/>
        <w:jc w:val="center"/>
        <w:tblLayout w:type="fixed"/>
        <w:tblLook w:val="04A0" w:firstRow="1" w:lastRow="0" w:firstColumn="1" w:lastColumn="0" w:noHBand="0" w:noVBand="1"/>
      </w:tblPr>
      <w:tblGrid>
        <w:gridCol w:w="9131"/>
      </w:tblGrid>
      <w:tr w:rsidR="00AF061F" w:rsidRPr="00EE7ED3" w14:paraId="7AE2A783" w14:textId="77777777" w:rsidTr="00EE7ED3">
        <w:trPr>
          <w:jc w:val="center"/>
        </w:trPr>
        <w:tc>
          <w:tcPr>
            <w:tcW w:w="9131" w:type="dxa"/>
            <w:shd w:val="clear" w:color="auto" w:fill="auto"/>
            <w:tcMar>
              <w:top w:w="180" w:type="dxa"/>
              <w:left w:w="100" w:type="dxa"/>
              <w:bottom w:w="180" w:type="dxa"/>
              <w:right w:w="100" w:type="dxa"/>
            </w:tcMar>
          </w:tcPr>
          <w:p w14:paraId="343BF2E9"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i/>
                <w:color w:val="000000" w:themeColor="text1"/>
                <w:sz w:val="28"/>
                <w:szCs w:val="28"/>
              </w:rPr>
              <w:t>HÌNH 1. KIẾN TRÚC TỔNG THỂ SẢN PHẨM</w:t>
            </w:r>
            <w:r w:rsidRPr="00EE7ED3">
              <w:rPr>
                <w:rFonts w:cs="Times New Roman"/>
                <w:i/>
                <w:color w:val="000000" w:themeColor="text1"/>
                <w:sz w:val="28"/>
                <w:szCs w:val="28"/>
              </w:rPr>
              <w:br/>
              <w:t>[Chèn block diagram rõ input/output, datapath, control/FSM, security core, memory/interface; đánh dấu khối đề xuất]</w:t>
            </w:r>
          </w:p>
        </w:tc>
      </w:tr>
    </w:tbl>
    <w:p w14:paraId="644148BE" w14:textId="77777777" w:rsidR="00FA6573" w:rsidRPr="00EE7ED3" w:rsidRDefault="005970F2" w:rsidP="00EE7ED3">
      <w:pPr>
        <w:pStyle w:val="Caption"/>
        <w:spacing w:after="0" w:line="360" w:lineRule="auto"/>
        <w:rPr>
          <w:rFonts w:cs="Times New Roman"/>
          <w:color w:val="000000" w:themeColor="text1"/>
          <w:sz w:val="28"/>
          <w:szCs w:val="28"/>
        </w:rPr>
      </w:pPr>
      <w:proofErr w:type="spellStart"/>
      <w:r w:rsidRPr="00EE7ED3">
        <w:rPr>
          <w:rFonts w:cs="Times New Roman"/>
          <w:color w:val="000000" w:themeColor="text1"/>
          <w:sz w:val="28"/>
          <w:szCs w:val="28"/>
        </w:rPr>
        <w:t>Hình</w:t>
      </w:r>
      <w:proofErr w:type="spellEnd"/>
      <w:r w:rsidRPr="00EE7ED3">
        <w:rPr>
          <w:rFonts w:cs="Times New Roman"/>
          <w:color w:val="000000" w:themeColor="text1"/>
          <w:sz w:val="28"/>
          <w:szCs w:val="28"/>
        </w:rPr>
        <w:t xml:space="preserve"> 1. </w:t>
      </w:r>
      <w:proofErr w:type="spellStart"/>
      <w:r w:rsidRPr="00EE7ED3">
        <w:rPr>
          <w:rFonts w:cs="Times New Roman"/>
          <w:color w:val="000000" w:themeColor="text1"/>
          <w:sz w:val="28"/>
          <w:szCs w:val="28"/>
        </w:rPr>
        <w:t>Kiến</w:t>
      </w:r>
      <w:proofErr w:type="spell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trúc</w:t>
      </w:r>
      <w:proofErr w:type="spellEnd"/>
      <w:r w:rsidRPr="00EE7ED3">
        <w:rPr>
          <w:rFonts w:cs="Times New Roman"/>
          <w:color w:val="000000" w:themeColor="text1"/>
          <w:sz w:val="28"/>
          <w:szCs w:val="28"/>
        </w:rPr>
        <w:t xml:space="preserve"> tổng thể và luồng dữ liệu của sản phẩm.</w:t>
      </w:r>
    </w:p>
    <w:p w14:paraId="5AF0D281" w14:textId="416F8364" w:rsidR="00FA6573" w:rsidRPr="00EE7ED3" w:rsidRDefault="005970F2" w:rsidP="00EE7ED3">
      <w:pPr>
        <w:pStyle w:val="Heading2"/>
        <w:spacing w:before="0" w:after="0" w:line="360" w:lineRule="auto"/>
        <w:rPr>
          <w:rFonts w:ascii="Times New Roman" w:hAnsi="Times New Roman" w:cs="Times New Roman"/>
          <w:color w:val="000000" w:themeColor="text1"/>
          <w:sz w:val="28"/>
          <w:szCs w:val="28"/>
        </w:rPr>
      </w:pPr>
      <w:r w:rsidRPr="00EE7ED3">
        <w:rPr>
          <w:rFonts w:ascii="Times New Roman" w:hAnsi="Times New Roman" w:cs="Times New Roman"/>
          <w:color w:val="000000" w:themeColor="text1"/>
          <w:sz w:val="28"/>
          <w:szCs w:val="28"/>
        </w:rPr>
        <w:t>4.</w:t>
      </w:r>
      <w:r w:rsidR="00AF061F" w:rsidRPr="00EE7ED3">
        <w:rPr>
          <w:rFonts w:ascii="Times New Roman" w:hAnsi="Times New Roman" w:cs="Times New Roman"/>
          <w:color w:val="000000" w:themeColor="text1"/>
          <w:sz w:val="28"/>
          <w:szCs w:val="28"/>
        </w:rPr>
        <w:t>1</w:t>
      </w:r>
      <w:r w:rsidRPr="00EE7ED3">
        <w:rPr>
          <w:rFonts w:ascii="Times New Roman" w:hAnsi="Times New Roman" w:cs="Times New Roman"/>
          <w:color w:val="000000" w:themeColor="text1"/>
          <w:sz w:val="28"/>
          <w:szCs w:val="28"/>
        </w:rPr>
        <w:t xml:space="preserve">. </w:t>
      </w:r>
      <w:proofErr w:type="spellStart"/>
      <w:r w:rsidRPr="00EE7ED3">
        <w:rPr>
          <w:rFonts w:ascii="Times New Roman" w:hAnsi="Times New Roman" w:cs="Times New Roman"/>
          <w:color w:val="000000" w:themeColor="text1"/>
          <w:sz w:val="28"/>
          <w:szCs w:val="28"/>
        </w:rPr>
        <w:t>Cơ</w:t>
      </w:r>
      <w:proofErr w:type="spellEnd"/>
      <w:r w:rsidRPr="00EE7ED3">
        <w:rPr>
          <w:rFonts w:ascii="Times New Roman" w:hAnsi="Times New Roman" w:cs="Times New Roman"/>
          <w:color w:val="000000" w:themeColor="text1"/>
          <w:sz w:val="28"/>
          <w:szCs w:val="28"/>
        </w:rPr>
        <w:t xml:space="preserve"> </w:t>
      </w:r>
      <w:proofErr w:type="spellStart"/>
      <w:r w:rsidRPr="00EE7ED3">
        <w:rPr>
          <w:rFonts w:ascii="Times New Roman" w:hAnsi="Times New Roman" w:cs="Times New Roman"/>
          <w:color w:val="000000" w:themeColor="text1"/>
          <w:sz w:val="28"/>
          <w:szCs w:val="28"/>
        </w:rPr>
        <w:t>chế</w:t>
      </w:r>
      <w:proofErr w:type="spellEnd"/>
      <w:r w:rsidRPr="00EE7ED3">
        <w:rPr>
          <w:rFonts w:ascii="Times New Roman" w:hAnsi="Times New Roman" w:cs="Times New Roman"/>
          <w:color w:val="000000" w:themeColor="text1"/>
          <w:sz w:val="28"/>
          <w:szCs w:val="28"/>
        </w:rPr>
        <w:t xml:space="preserve"> </w:t>
      </w:r>
      <w:proofErr w:type="spellStart"/>
      <w:r w:rsidRPr="00EE7ED3">
        <w:rPr>
          <w:rFonts w:ascii="Times New Roman" w:hAnsi="Times New Roman" w:cs="Times New Roman"/>
          <w:color w:val="000000" w:themeColor="text1"/>
          <w:sz w:val="28"/>
          <w:szCs w:val="28"/>
        </w:rPr>
        <w:t>kỹ</w:t>
      </w:r>
      <w:proofErr w:type="spellEnd"/>
      <w:r w:rsidRPr="00EE7ED3">
        <w:rPr>
          <w:rFonts w:ascii="Times New Roman" w:hAnsi="Times New Roman" w:cs="Times New Roman"/>
          <w:color w:val="000000" w:themeColor="text1"/>
          <w:sz w:val="28"/>
          <w:szCs w:val="28"/>
        </w:rPr>
        <w:t xml:space="preserve"> </w:t>
      </w:r>
      <w:proofErr w:type="spellStart"/>
      <w:r w:rsidRPr="00EE7ED3">
        <w:rPr>
          <w:rFonts w:ascii="Times New Roman" w:hAnsi="Times New Roman" w:cs="Times New Roman"/>
          <w:color w:val="000000" w:themeColor="text1"/>
          <w:sz w:val="28"/>
          <w:szCs w:val="28"/>
        </w:rPr>
        <w:t>thuật</w:t>
      </w:r>
      <w:proofErr w:type="spellEnd"/>
    </w:p>
    <w:p w14:paraId="63C88FB4" w14:textId="205C55BF" w:rsidR="00FA6573" w:rsidRPr="00EE7ED3" w:rsidRDefault="005970F2" w:rsidP="00EE7ED3">
      <w:pPr>
        <w:pStyle w:val="Instruction"/>
        <w:spacing w:after="0" w:line="360" w:lineRule="auto"/>
        <w:jc w:val="both"/>
        <w:rPr>
          <w:rFonts w:cs="Times New Roman"/>
          <w:color w:val="000000" w:themeColor="text1"/>
          <w:sz w:val="28"/>
          <w:szCs w:val="28"/>
        </w:rPr>
      </w:pPr>
      <w:r w:rsidRPr="00EE7ED3">
        <w:rPr>
          <w:rFonts w:cs="Times New Roman"/>
          <w:color w:val="000000" w:themeColor="text1"/>
          <w:sz w:val="28"/>
          <w:szCs w:val="28"/>
        </w:rPr>
        <w:t xml:space="preserve">[Giải </w:t>
      </w:r>
      <w:proofErr w:type="spellStart"/>
      <w:r w:rsidRPr="00EE7ED3">
        <w:rPr>
          <w:rFonts w:cs="Times New Roman"/>
          <w:color w:val="000000" w:themeColor="text1"/>
          <w:sz w:val="28"/>
          <w:szCs w:val="28"/>
        </w:rPr>
        <w:t>thích</w:t>
      </w:r>
      <w:proofErr w:type="spell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nguyên</w:t>
      </w:r>
      <w:proofErr w:type="spell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lý</w:t>
      </w:r>
      <w:proofErr w:type="spell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hoạt</w:t>
      </w:r>
      <w:proofErr w:type="spell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động</w:t>
      </w:r>
      <w:proofErr w:type="spell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của</w:t>
      </w:r>
      <w:proofErr w:type="spellEnd"/>
      <w:r w:rsidRPr="00EE7ED3">
        <w:rPr>
          <w:rFonts w:cs="Times New Roman"/>
          <w:color w:val="000000" w:themeColor="text1"/>
          <w:sz w:val="28"/>
          <w:szCs w:val="28"/>
        </w:rPr>
        <w:t xml:space="preserve"> </w:t>
      </w:r>
      <w:proofErr w:type="spellStart"/>
      <w:r w:rsidR="00AF061F" w:rsidRPr="00EE7ED3">
        <w:rPr>
          <w:rFonts w:cs="Times New Roman"/>
          <w:color w:val="000000" w:themeColor="text1"/>
          <w:sz w:val="28"/>
          <w:szCs w:val="28"/>
        </w:rPr>
        <w:t>thiết</w:t>
      </w:r>
      <w:proofErr w:type="spellEnd"/>
      <w:r w:rsidR="00AF061F" w:rsidRPr="00EE7ED3">
        <w:rPr>
          <w:rFonts w:cs="Times New Roman"/>
          <w:color w:val="000000" w:themeColor="text1"/>
          <w:sz w:val="28"/>
          <w:szCs w:val="28"/>
        </w:rPr>
        <w:t xml:space="preserve"> </w:t>
      </w:r>
      <w:proofErr w:type="spellStart"/>
      <w:r w:rsidR="00AF061F" w:rsidRPr="00EE7ED3">
        <w:rPr>
          <w:rFonts w:cs="Times New Roman"/>
          <w:color w:val="000000" w:themeColor="text1"/>
          <w:sz w:val="28"/>
          <w:szCs w:val="28"/>
        </w:rPr>
        <w:t>kế</w:t>
      </w:r>
      <w:proofErr w:type="spellEnd"/>
      <w:r w:rsidRPr="00EE7ED3">
        <w:rPr>
          <w:rFonts w:cs="Times New Roman"/>
          <w:color w:val="000000" w:themeColor="text1"/>
          <w:sz w:val="28"/>
          <w:szCs w:val="28"/>
        </w:rPr>
        <w:t>. Nếu có biểu thức toán học/thuật toán, chỉ giữ các công thức trực tiếp chứng minh tính đúng và cơ sở bảo mật. Nêu quan hệ giữa cơ chế bảo vệ và chi phí phần cứng.]</w:t>
      </w:r>
    </w:p>
    <w:p w14:paraId="203DDB5D" w14:textId="0927460D" w:rsidR="00FA6573" w:rsidRPr="00EE7ED3" w:rsidRDefault="005970F2" w:rsidP="00EE7ED3">
      <w:pPr>
        <w:pStyle w:val="Heading2"/>
        <w:spacing w:before="0" w:after="0" w:line="360" w:lineRule="auto"/>
        <w:rPr>
          <w:rFonts w:ascii="Times New Roman" w:hAnsi="Times New Roman" w:cs="Times New Roman"/>
          <w:color w:val="000000" w:themeColor="text1"/>
          <w:sz w:val="28"/>
          <w:szCs w:val="28"/>
        </w:rPr>
      </w:pPr>
      <w:r w:rsidRPr="00EE7ED3">
        <w:rPr>
          <w:rFonts w:ascii="Times New Roman" w:hAnsi="Times New Roman" w:cs="Times New Roman"/>
          <w:color w:val="000000" w:themeColor="text1"/>
          <w:sz w:val="28"/>
          <w:szCs w:val="28"/>
        </w:rPr>
        <w:t>4.</w:t>
      </w:r>
      <w:r w:rsidR="00AF061F" w:rsidRPr="00EE7ED3">
        <w:rPr>
          <w:rFonts w:ascii="Times New Roman" w:hAnsi="Times New Roman" w:cs="Times New Roman"/>
          <w:color w:val="000000" w:themeColor="text1"/>
          <w:sz w:val="28"/>
          <w:szCs w:val="28"/>
        </w:rPr>
        <w:t>2</w:t>
      </w:r>
      <w:r w:rsidRPr="00EE7ED3">
        <w:rPr>
          <w:rFonts w:ascii="Times New Roman" w:hAnsi="Times New Roman" w:cs="Times New Roman"/>
          <w:color w:val="000000" w:themeColor="text1"/>
          <w:sz w:val="28"/>
          <w:szCs w:val="28"/>
        </w:rPr>
        <w:t xml:space="preserve">. </w:t>
      </w:r>
      <w:proofErr w:type="spellStart"/>
      <w:r w:rsidRPr="00EE7ED3">
        <w:rPr>
          <w:rFonts w:ascii="Times New Roman" w:hAnsi="Times New Roman" w:cs="Times New Roman"/>
          <w:color w:val="000000" w:themeColor="text1"/>
          <w:sz w:val="28"/>
          <w:szCs w:val="28"/>
        </w:rPr>
        <w:t>Kiến</w:t>
      </w:r>
      <w:proofErr w:type="spellEnd"/>
      <w:r w:rsidRPr="00EE7ED3">
        <w:rPr>
          <w:rFonts w:ascii="Times New Roman" w:hAnsi="Times New Roman" w:cs="Times New Roman"/>
          <w:color w:val="000000" w:themeColor="text1"/>
          <w:sz w:val="28"/>
          <w:szCs w:val="28"/>
        </w:rPr>
        <w:t xml:space="preserve"> </w:t>
      </w:r>
      <w:proofErr w:type="spellStart"/>
      <w:r w:rsidRPr="00EE7ED3">
        <w:rPr>
          <w:rFonts w:ascii="Times New Roman" w:hAnsi="Times New Roman" w:cs="Times New Roman"/>
          <w:color w:val="000000" w:themeColor="text1"/>
          <w:sz w:val="28"/>
          <w:szCs w:val="28"/>
        </w:rPr>
        <w:t>trúc</w:t>
      </w:r>
      <w:proofErr w:type="spellEnd"/>
      <w:r w:rsidRPr="00EE7ED3">
        <w:rPr>
          <w:rFonts w:ascii="Times New Roman" w:hAnsi="Times New Roman" w:cs="Times New Roman"/>
          <w:color w:val="000000" w:themeColor="text1"/>
          <w:sz w:val="28"/>
          <w:szCs w:val="28"/>
        </w:rPr>
        <w:t xml:space="preserve"> RTL </w:t>
      </w:r>
      <w:proofErr w:type="spellStart"/>
      <w:r w:rsidRPr="00EE7ED3">
        <w:rPr>
          <w:rFonts w:ascii="Times New Roman" w:hAnsi="Times New Roman" w:cs="Times New Roman"/>
          <w:color w:val="000000" w:themeColor="text1"/>
          <w:sz w:val="28"/>
          <w:szCs w:val="28"/>
        </w:rPr>
        <w:t>và</w:t>
      </w:r>
      <w:proofErr w:type="spellEnd"/>
      <w:r w:rsidRPr="00EE7ED3">
        <w:rPr>
          <w:rFonts w:ascii="Times New Roman" w:hAnsi="Times New Roman" w:cs="Times New Roman"/>
          <w:color w:val="000000" w:themeColor="text1"/>
          <w:sz w:val="28"/>
          <w:szCs w:val="28"/>
        </w:rPr>
        <w:t xml:space="preserve"> giao diện</w:t>
      </w:r>
    </w:p>
    <w:p w14:paraId="0F1BB4F0" w14:textId="77777777" w:rsidR="00FA6573" w:rsidRPr="00EE7ED3" w:rsidRDefault="005970F2" w:rsidP="00EE7ED3">
      <w:pPr>
        <w:pStyle w:val="Heading1"/>
        <w:spacing w:before="0" w:after="0" w:line="360" w:lineRule="auto"/>
        <w:rPr>
          <w:rFonts w:ascii="Times New Roman" w:hAnsi="Times New Roman" w:cs="Times New Roman"/>
          <w:color w:val="000000" w:themeColor="text1"/>
          <w:sz w:val="28"/>
        </w:rPr>
      </w:pPr>
      <w:r w:rsidRPr="00EE7ED3">
        <w:rPr>
          <w:rFonts w:ascii="Times New Roman" w:hAnsi="Times New Roman" w:cs="Times New Roman"/>
          <w:color w:val="000000" w:themeColor="text1"/>
          <w:sz w:val="28"/>
        </w:rPr>
        <w:t>5. THỰC NGHIỆM, KIỂM CHỨNG VÀ KẾT QUẢ</w:t>
      </w:r>
    </w:p>
    <w:p w14:paraId="34F91F4C" w14:textId="2F99AC74" w:rsidR="00FA6573" w:rsidRPr="00EE7ED3" w:rsidRDefault="005970F2" w:rsidP="00EE7ED3">
      <w:pPr>
        <w:pStyle w:val="Heading2"/>
        <w:spacing w:before="0" w:after="0" w:line="360" w:lineRule="auto"/>
        <w:rPr>
          <w:rFonts w:ascii="Times New Roman" w:hAnsi="Times New Roman" w:cs="Times New Roman"/>
          <w:color w:val="000000" w:themeColor="text1"/>
          <w:sz w:val="28"/>
          <w:szCs w:val="28"/>
        </w:rPr>
      </w:pPr>
      <w:r w:rsidRPr="00EE7ED3">
        <w:rPr>
          <w:rFonts w:ascii="Times New Roman" w:hAnsi="Times New Roman" w:cs="Times New Roman"/>
          <w:color w:val="000000" w:themeColor="text1"/>
          <w:sz w:val="28"/>
          <w:szCs w:val="28"/>
        </w:rPr>
        <w:t xml:space="preserve">5.1. </w:t>
      </w:r>
      <w:proofErr w:type="spellStart"/>
      <w:r w:rsidRPr="00EE7ED3">
        <w:rPr>
          <w:rFonts w:ascii="Times New Roman" w:hAnsi="Times New Roman" w:cs="Times New Roman"/>
          <w:color w:val="000000" w:themeColor="text1"/>
          <w:sz w:val="28"/>
          <w:szCs w:val="28"/>
        </w:rPr>
        <w:t>Thiết</w:t>
      </w:r>
      <w:proofErr w:type="spellEnd"/>
      <w:r w:rsidRPr="00EE7ED3">
        <w:rPr>
          <w:rFonts w:ascii="Times New Roman" w:hAnsi="Times New Roman" w:cs="Times New Roman"/>
          <w:color w:val="000000" w:themeColor="text1"/>
          <w:sz w:val="28"/>
          <w:szCs w:val="28"/>
        </w:rPr>
        <w:t xml:space="preserve"> </w:t>
      </w:r>
      <w:proofErr w:type="spellStart"/>
      <w:r w:rsidRPr="00EE7ED3">
        <w:rPr>
          <w:rFonts w:ascii="Times New Roman" w:hAnsi="Times New Roman" w:cs="Times New Roman"/>
          <w:color w:val="000000" w:themeColor="text1"/>
          <w:sz w:val="28"/>
          <w:szCs w:val="28"/>
        </w:rPr>
        <w:t>lập</w:t>
      </w:r>
      <w:proofErr w:type="spellEnd"/>
      <w:r w:rsidRPr="00EE7ED3">
        <w:rPr>
          <w:rFonts w:ascii="Times New Roman" w:hAnsi="Times New Roman" w:cs="Times New Roman"/>
          <w:color w:val="000000" w:themeColor="text1"/>
          <w:sz w:val="28"/>
          <w:szCs w:val="28"/>
        </w:rPr>
        <w:t xml:space="preserve"> </w:t>
      </w:r>
      <w:proofErr w:type="spellStart"/>
      <w:r w:rsidRPr="00EE7ED3">
        <w:rPr>
          <w:rFonts w:ascii="Times New Roman" w:hAnsi="Times New Roman" w:cs="Times New Roman"/>
          <w:color w:val="000000" w:themeColor="text1"/>
          <w:sz w:val="28"/>
          <w:szCs w:val="28"/>
        </w:rPr>
        <w:t>thực</w:t>
      </w:r>
      <w:proofErr w:type="spellEnd"/>
      <w:r w:rsidRPr="00EE7ED3">
        <w:rPr>
          <w:rFonts w:ascii="Times New Roman" w:hAnsi="Times New Roman" w:cs="Times New Roman"/>
          <w:color w:val="000000" w:themeColor="text1"/>
          <w:sz w:val="28"/>
          <w:szCs w:val="28"/>
        </w:rPr>
        <w:t xml:space="preserve"> </w:t>
      </w:r>
      <w:proofErr w:type="spellStart"/>
      <w:r w:rsidRPr="00EE7ED3">
        <w:rPr>
          <w:rFonts w:ascii="Times New Roman" w:hAnsi="Times New Roman" w:cs="Times New Roman"/>
          <w:color w:val="000000" w:themeColor="text1"/>
          <w:sz w:val="28"/>
          <w:szCs w:val="28"/>
        </w:rPr>
        <w:t>nghiệm</w:t>
      </w:r>
      <w:proofErr w:type="spellEnd"/>
    </w:p>
    <w:p w14:paraId="3579B2E3" w14:textId="67A64C1C" w:rsidR="00EE7ED3" w:rsidRPr="00EE7ED3" w:rsidRDefault="00EE7ED3" w:rsidP="00EE7ED3">
      <w:pPr>
        <w:spacing w:after="0" w:line="360" w:lineRule="auto"/>
        <w:rPr>
          <w:rFonts w:eastAsia="SimSun"/>
          <w:sz w:val="28"/>
          <w:szCs w:val="28"/>
          <w:lang w:eastAsia="zh-CN"/>
        </w:rPr>
      </w:pPr>
      <w:proofErr w:type="spellStart"/>
      <w:r w:rsidRPr="00EE7ED3">
        <w:rPr>
          <w:rFonts w:eastAsia="SimSun" w:hint="eastAsia"/>
          <w:sz w:val="28"/>
          <w:szCs w:val="28"/>
          <w:lang w:eastAsia="zh-CN"/>
        </w:rPr>
        <w:t>V</w:t>
      </w:r>
      <w:r w:rsidRPr="00EE7ED3">
        <w:rPr>
          <w:rFonts w:eastAsia="SimSun"/>
          <w:sz w:val="28"/>
          <w:szCs w:val="28"/>
          <w:lang w:eastAsia="zh-CN"/>
        </w:rPr>
        <w:t>í</w:t>
      </w:r>
      <w:proofErr w:type="spellEnd"/>
      <w:r w:rsidRPr="00EE7ED3">
        <w:rPr>
          <w:rFonts w:eastAsia="SimSun"/>
          <w:sz w:val="28"/>
          <w:szCs w:val="28"/>
          <w:lang w:eastAsia="zh-CN"/>
        </w:rPr>
        <w:t xml:space="preserve"> </w:t>
      </w:r>
      <w:proofErr w:type="spellStart"/>
      <w:r w:rsidRPr="00EE7ED3">
        <w:rPr>
          <w:rFonts w:eastAsia="SimSun"/>
          <w:sz w:val="28"/>
          <w:szCs w:val="28"/>
          <w:lang w:eastAsia="zh-CN"/>
        </w:rPr>
        <w:t>dụ</w:t>
      </w:r>
      <w:proofErr w:type="spellEnd"/>
      <w:r w:rsidRPr="00EE7ED3">
        <w:rPr>
          <w:rFonts w:eastAsia="SimSun"/>
          <w:sz w:val="28"/>
          <w:szCs w:val="28"/>
          <w:lang w:eastAsia="zh-CN"/>
        </w:rPr>
        <w:t>:</w:t>
      </w:r>
    </w:p>
    <w:tbl>
      <w:tblPr>
        <w:tblStyle w:val="TableGrid"/>
        <w:tblW w:w="0" w:type="auto"/>
        <w:jc w:val="center"/>
        <w:tblLayout w:type="fixed"/>
        <w:tblLook w:val="04A0" w:firstRow="1" w:lastRow="0" w:firstColumn="1" w:lastColumn="0" w:noHBand="0" w:noVBand="1"/>
      </w:tblPr>
      <w:tblGrid>
        <w:gridCol w:w="2491"/>
        <w:gridCol w:w="6782"/>
      </w:tblGrid>
      <w:tr w:rsidR="00AF061F" w:rsidRPr="00EE7ED3" w14:paraId="5CCAE1EF" w14:textId="77777777" w:rsidTr="00EE7ED3">
        <w:trPr>
          <w:cantSplit/>
          <w:jc w:val="center"/>
        </w:trPr>
        <w:tc>
          <w:tcPr>
            <w:tcW w:w="2491" w:type="dxa"/>
            <w:shd w:val="clear" w:color="auto" w:fill="auto"/>
            <w:tcMar>
              <w:top w:w="60" w:type="dxa"/>
              <w:left w:w="90" w:type="dxa"/>
              <w:bottom w:w="60" w:type="dxa"/>
              <w:right w:w="90" w:type="dxa"/>
            </w:tcMar>
            <w:vAlign w:val="center"/>
          </w:tcPr>
          <w:p w14:paraId="543284B8" w14:textId="77777777" w:rsidR="00FA6573" w:rsidRPr="00EE7ED3" w:rsidRDefault="005970F2" w:rsidP="00EE7ED3">
            <w:pPr>
              <w:spacing w:after="0" w:line="360" w:lineRule="auto"/>
              <w:rPr>
                <w:rFonts w:cs="Times New Roman"/>
                <w:color w:val="000000" w:themeColor="text1"/>
                <w:sz w:val="28"/>
                <w:szCs w:val="28"/>
              </w:rPr>
            </w:pPr>
            <w:r w:rsidRPr="00EE7ED3">
              <w:rPr>
                <w:rFonts w:cs="Times New Roman"/>
                <w:b/>
                <w:color w:val="000000" w:themeColor="text1"/>
                <w:sz w:val="28"/>
                <w:szCs w:val="28"/>
              </w:rPr>
              <w:t>FPGA / board</w:t>
            </w:r>
          </w:p>
        </w:tc>
        <w:tc>
          <w:tcPr>
            <w:tcW w:w="6782" w:type="dxa"/>
            <w:shd w:val="clear" w:color="auto" w:fill="auto"/>
            <w:tcMar>
              <w:top w:w="60" w:type="dxa"/>
              <w:left w:w="90" w:type="dxa"/>
              <w:bottom w:w="60" w:type="dxa"/>
              <w:right w:w="90" w:type="dxa"/>
            </w:tcMar>
            <w:vAlign w:val="center"/>
          </w:tcPr>
          <w:p w14:paraId="311A6614" w14:textId="77777777" w:rsidR="00FA6573" w:rsidRPr="00EE7ED3" w:rsidRDefault="005970F2" w:rsidP="00EE7ED3">
            <w:pPr>
              <w:spacing w:after="0" w:line="360" w:lineRule="auto"/>
              <w:rPr>
                <w:rFonts w:cs="Times New Roman"/>
                <w:color w:val="000000" w:themeColor="text1"/>
                <w:sz w:val="28"/>
                <w:szCs w:val="28"/>
              </w:rPr>
            </w:pPr>
            <w:r w:rsidRPr="00EE7ED3">
              <w:rPr>
                <w:rFonts w:cs="Times New Roman"/>
                <w:i/>
                <w:color w:val="000000" w:themeColor="text1"/>
                <w:sz w:val="28"/>
                <w:szCs w:val="28"/>
              </w:rPr>
              <w:t>[Tên board, FPGA device]</w:t>
            </w:r>
          </w:p>
        </w:tc>
      </w:tr>
      <w:tr w:rsidR="00AF061F" w:rsidRPr="00EE7ED3" w14:paraId="06603924" w14:textId="77777777" w:rsidTr="00EE7ED3">
        <w:trPr>
          <w:cantSplit/>
          <w:jc w:val="center"/>
        </w:trPr>
        <w:tc>
          <w:tcPr>
            <w:tcW w:w="2491" w:type="dxa"/>
            <w:shd w:val="clear" w:color="auto" w:fill="auto"/>
            <w:tcMar>
              <w:top w:w="60" w:type="dxa"/>
              <w:left w:w="90" w:type="dxa"/>
              <w:bottom w:w="60" w:type="dxa"/>
              <w:right w:w="90" w:type="dxa"/>
            </w:tcMar>
            <w:vAlign w:val="center"/>
          </w:tcPr>
          <w:p w14:paraId="6E4A7167" w14:textId="77777777" w:rsidR="00FA6573" w:rsidRPr="00EE7ED3" w:rsidRDefault="005970F2" w:rsidP="00EE7ED3">
            <w:pPr>
              <w:spacing w:after="0" w:line="360" w:lineRule="auto"/>
              <w:rPr>
                <w:rFonts w:cs="Times New Roman"/>
                <w:color w:val="000000" w:themeColor="text1"/>
                <w:sz w:val="28"/>
                <w:szCs w:val="28"/>
              </w:rPr>
            </w:pPr>
            <w:r w:rsidRPr="00EE7ED3">
              <w:rPr>
                <w:rFonts w:cs="Times New Roman"/>
                <w:b/>
                <w:color w:val="000000" w:themeColor="text1"/>
                <w:sz w:val="28"/>
                <w:szCs w:val="28"/>
              </w:rPr>
              <w:t>ASIC flow</w:t>
            </w:r>
          </w:p>
        </w:tc>
        <w:tc>
          <w:tcPr>
            <w:tcW w:w="6782" w:type="dxa"/>
            <w:shd w:val="clear" w:color="auto" w:fill="auto"/>
            <w:tcMar>
              <w:top w:w="60" w:type="dxa"/>
              <w:left w:w="90" w:type="dxa"/>
              <w:bottom w:w="60" w:type="dxa"/>
              <w:right w:w="90" w:type="dxa"/>
            </w:tcMar>
            <w:vAlign w:val="center"/>
          </w:tcPr>
          <w:p w14:paraId="38ED659E" w14:textId="77777777" w:rsidR="00FA6573" w:rsidRPr="00EE7ED3" w:rsidRDefault="005970F2" w:rsidP="00EE7ED3">
            <w:pPr>
              <w:spacing w:after="0" w:line="360" w:lineRule="auto"/>
              <w:rPr>
                <w:rFonts w:cs="Times New Roman"/>
                <w:color w:val="000000" w:themeColor="text1"/>
                <w:sz w:val="28"/>
                <w:szCs w:val="28"/>
              </w:rPr>
            </w:pPr>
            <w:r w:rsidRPr="00EE7ED3">
              <w:rPr>
                <w:rFonts w:cs="Times New Roman"/>
                <w:i/>
                <w:color w:val="000000" w:themeColor="text1"/>
                <w:sz w:val="28"/>
                <w:szCs w:val="28"/>
              </w:rPr>
              <w:t>[PDK / standard-cell library / EDA tool, nếu có]</w:t>
            </w:r>
          </w:p>
        </w:tc>
      </w:tr>
      <w:tr w:rsidR="00AF061F" w:rsidRPr="00EE7ED3" w14:paraId="7FD8BF39" w14:textId="77777777" w:rsidTr="00EE7ED3">
        <w:trPr>
          <w:cantSplit/>
          <w:jc w:val="center"/>
        </w:trPr>
        <w:tc>
          <w:tcPr>
            <w:tcW w:w="2491" w:type="dxa"/>
            <w:shd w:val="clear" w:color="auto" w:fill="auto"/>
            <w:tcMar>
              <w:top w:w="60" w:type="dxa"/>
              <w:left w:w="90" w:type="dxa"/>
              <w:bottom w:w="60" w:type="dxa"/>
              <w:right w:w="90" w:type="dxa"/>
            </w:tcMar>
            <w:vAlign w:val="center"/>
          </w:tcPr>
          <w:p w14:paraId="347CCC48" w14:textId="77777777" w:rsidR="00FA6573" w:rsidRPr="00EE7ED3" w:rsidRDefault="005970F2" w:rsidP="00EE7ED3">
            <w:pPr>
              <w:spacing w:after="0" w:line="360" w:lineRule="auto"/>
              <w:rPr>
                <w:rFonts w:cs="Times New Roman"/>
                <w:color w:val="000000" w:themeColor="text1"/>
                <w:sz w:val="28"/>
                <w:szCs w:val="28"/>
              </w:rPr>
            </w:pPr>
            <w:r w:rsidRPr="00EE7ED3">
              <w:rPr>
                <w:rFonts w:cs="Times New Roman"/>
                <w:b/>
                <w:color w:val="000000" w:themeColor="text1"/>
                <w:sz w:val="28"/>
                <w:szCs w:val="28"/>
              </w:rPr>
              <w:t>Clock / constraints</w:t>
            </w:r>
          </w:p>
        </w:tc>
        <w:tc>
          <w:tcPr>
            <w:tcW w:w="6782" w:type="dxa"/>
            <w:shd w:val="clear" w:color="auto" w:fill="auto"/>
            <w:tcMar>
              <w:top w:w="60" w:type="dxa"/>
              <w:left w:w="90" w:type="dxa"/>
              <w:bottom w:w="60" w:type="dxa"/>
              <w:right w:w="90" w:type="dxa"/>
            </w:tcMar>
            <w:vAlign w:val="center"/>
          </w:tcPr>
          <w:p w14:paraId="32B5B475" w14:textId="77777777" w:rsidR="00FA6573" w:rsidRPr="00EE7ED3" w:rsidRDefault="005970F2" w:rsidP="00EE7ED3">
            <w:pPr>
              <w:spacing w:after="0" w:line="360" w:lineRule="auto"/>
              <w:rPr>
                <w:rFonts w:cs="Times New Roman"/>
                <w:color w:val="000000" w:themeColor="text1"/>
                <w:sz w:val="28"/>
                <w:szCs w:val="28"/>
              </w:rPr>
            </w:pPr>
            <w:r w:rsidRPr="00EE7ED3">
              <w:rPr>
                <w:rFonts w:cs="Times New Roman"/>
                <w:i/>
                <w:color w:val="000000" w:themeColor="text1"/>
                <w:sz w:val="28"/>
                <w:szCs w:val="28"/>
              </w:rPr>
              <w:t>[Tần số, timing constraint]</w:t>
            </w:r>
          </w:p>
        </w:tc>
      </w:tr>
      <w:tr w:rsidR="00AF061F" w:rsidRPr="00EE7ED3" w14:paraId="1196F7EE" w14:textId="77777777" w:rsidTr="00EE7ED3">
        <w:trPr>
          <w:cantSplit/>
          <w:jc w:val="center"/>
        </w:trPr>
        <w:tc>
          <w:tcPr>
            <w:tcW w:w="2491" w:type="dxa"/>
            <w:shd w:val="clear" w:color="auto" w:fill="auto"/>
            <w:tcMar>
              <w:top w:w="60" w:type="dxa"/>
              <w:left w:w="90" w:type="dxa"/>
              <w:bottom w:w="60" w:type="dxa"/>
              <w:right w:w="90" w:type="dxa"/>
            </w:tcMar>
            <w:vAlign w:val="center"/>
          </w:tcPr>
          <w:p w14:paraId="392CDBED" w14:textId="77777777" w:rsidR="00FA6573" w:rsidRPr="00EE7ED3" w:rsidRDefault="005970F2" w:rsidP="00EE7ED3">
            <w:pPr>
              <w:spacing w:after="0" w:line="360" w:lineRule="auto"/>
              <w:rPr>
                <w:rFonts w:cs="Times New Roman"/>
                <w:color w:val="000000" w:themeColor="text1"/>
                <w:sz w:val="28"/>
                <w:szCs w:val="28"/>
              </w:rPr>
            </w:pPr>
            <w:proofErr w:type="spellStart"/>
            <w:r w:rsidRPr="00EE7ED3">
              <w:rPr>
                <w:rFonts w:cs="Times New Roman"/>
                <w:b/>
                <w:color w:val="000000" w:themeColor="text1"/>
                <w:sz w:val="28"/>
                <w:szCs w:val="28"/>
              </w:rPr>
              <w:t>Kiểm</w:t>
            </w:r>
            <w:proofErr w:type="spellEnd"/>
            <w:r w:rsidRPr="00EE7ED3">
              <w:rPr>
                <w:rFonts w:cs="Times New Roman"/>
                <w:b/>
                <w:color w:val="000000" w:themeColor="text1"/>
                <w:sz w:val="28"/>
                <w:szCs w:val="28"/>
              </w:rPr>
              <w:t xml:space="preserve"> </w:t>
            </w:r>
            <w:proofErr w:type="spellStart"/>
            <w:r w:rsidRPr="00EE7ED3">
              <w:rPr>
                <w:rFonts w:cs="Times New Roman"/>
                <w:b/>
                <w:color w:val="000000" w:themeColor="text1"/>
                <w:sz w:val="28"/>
                <w:szCs w:val="28"/>
              </w:rPr>
              <w:t>thử</w:t>
            </w:r>
            <w:proofErr w:type="spellEnd"/>
            <w:r w:rsidRPr="00EE7ED3">
              <w:rPr>
                <w:rFonts w:cs="Times New Roman"/>
                <w:b/>
                <w:color w:val="000000" w:themeColor="text1"/>
                <w:sz w:val="28"/>
                <w:szCs w:val="28"/>
              </w:rPr>
              <w:t xml:space="preserve"> </w:t>
            </w:r>
            <w:proofErr w:type="spellStart"/>
            <w:r w:rsidRPr="00EE7ED3">
              <w:rPr>
                <w:rFonts w:cs="Times New Roman"/>
                <w:b/>
                <w:color w:val="000000" w:themeColor="text1"/>
                <w:sz w:val="28"/>
                <w:szCs w:val="28"/>
              </w:rPr>
              <w:t>bảo</w:t>
            </w:r>
            <w:proofErr w:type="spellEnd"/>
            <w:r w:rsidRPr="00EE7ED3">
              <w:rPr>
                <w:rFonts w:cs="Times New Roman"/>
                <w:b/>
                <w:color w:val="000000" w:themeColor="text1"/>
                <w:sz w:val="28"/>
                <w:szCs w:val="28"/>
              </w:rPr>
              <w:t xml:space="preserve"> </w:t>
            </w:r>
            <w:proofErr w:type="spellStart"/>
            <w:r w:rsidRPr="00EE7ED3">
              <w:rPr>
                <w:rFonts w:cs="Times New Roman"/>
                <w:b/>
                <w:color w:val="000000" w:themeColor="text1"/>
                <w:sz w:val="28"/>
                <w:szCs w:val="28"/>
              </w:rPr>
              <w:t>mật</w:t>
            </w:r>
            <w:proofErr w:type="spellEnd"/>
          </w:p>
        </w:tc>
        <w:tc>
          <w:tcPr>
            <w:tcW w:w="6782" w:type="dxa"/>
            <w:shd w:val="clear" w:color="auto" w:fill="auto"/>
            <w:tcMar>
              <w:top w:w="60" w:type="dxa"/>
              <w:left w:w="90" w:type="dxa"/>
              <w:bottom w:w="60" w:type="dxa"/>
              <w:right w:w="90" w:type="dxa"/>
            </w:tcMar>
            <w:vAlign w:val="center"/>
          </w:tcPr>
          <w:p w14:paraId="08FDF46F" w14:textId="77777777" w:rsidR="00FA6573" w:rsidRPr="00EE7ED3" w:rsidRDefault="005970F2" w:rsidP="00EE7ED3">
            <w:pPr>
              <w:spacing w:after="0" w:line="360" w:lineRule="auto"/>
              <w:rPr>
                <w:rFonts w:cs="Times New Roman"/>
                <w:color w:val="000000" w:themeColor="text1"/>
                <w:sz w:val="28"/>
                <w:szCs w:val="28"/>
              </w:rPr>
            </w:pPr>
            <w:r w:rsidRPr="00EE7ED3">
              <w:rPr>
                <w:rFonts w:cs="Times New Roman"/>
                <w:i/>
                <w:color w:val="000000" w:themeColor="text1"/>
                <w:sz w:val="28"/>
                <w:szCs w:val="28"/>
              </w:rPr>
              <w:t>[CPA/DPA/fault campaign/test methodology, nếu có]</w:t>
            </w:r>
          </w:p>
        </w:tc>
      </w:tr>
      <w:tr w:rsidR="00AF061F" w:rsidRPr="00EE7ED3" w14:paraId="4ECB6F89" w14:textId="77777777" w:rsidTr="00EE7ED3">
        <w:trPr>
          <w:cantSplit/>
          <w:jc w:val="center"/>
        </w:trPr>
        <w:tc>
          <w:tcPr>
            <w:tcW w:w="2491" w:type="dxa"/>
            <w:shd w:val="clear" w:color="auto" w:fill="auto"/>
            <w:tcMar>
              <w:top w:w="60" w:type="dxa"/>
              <w:left w:w="90" w:type="dxa"/>
              <w:bottom w:w="60" w:type="dxa"/>
              <w:right w:w="90" w:type="dxa"/>
            </w:tcMar>
            <w:vAlign w:val="center"/>
          </w:tcPr>
          <w:p w14:paraId="67B22260" w14:textId="2A9E6667" w:rsidR="00FA6573" w:rsidRPr="00EE7ED3" w:rsidRDefault="00AF061F" w:rsidP="00EE7ED3">
            <w:pPr>
              <w:spacing w:after="0" w:line="360" w:lineRule="auto"/>
              <w:rPr>
                <w:rFonts w:cs="Times New Roman"/>
                <w:color w:val="000000" w:themeColor="text1"/>
                <w:sz w:val="28"/>
                <w:szCs w:val="28"/>
              </w:rPr>
            </w:pPr>
            <w:r w:rsidRPr="00EE7ED3">
              <w:rPr>
                <w:rFonts w:cs="Times New Roman"/>
                <w:b/>
                <w:color w:val="000000" w:themeColor="text1"/>
                <w:sz w:val="28"/>
                <w:szCs w:val="28"/>
              </w:rPr>
              <w:t>….</w:t>
            </w:r>
          </w:p>
        </w:tc>
        <w:tc>
          <w:tcPr>
            <w:tcW w:w="6782" w:type="dxa"/>
            <w:shd w:val="clear" w:color="auto" w:fill="auto"/>
            <w:tcMar>
              <w:top w:w="60" w:type="dxa"/>
              <w:left w:w="90" w:type="dxa"/>
              <w:bottom w:w="60" w:type="dxa"/>
              <w:right w:w="90" w:type="dxa"/>
            </w:tcMar>
            <w:vAlign w:val="center"/>
          </w:tcPr>
          <w:p w14:paraId="37DDB091" w14:textId="77777777" w:rsidR="00FA6573" w:rsidRPr="00EE7ED3" w:rsidRDefault="005970F2" w:rsidP="00EE7ED3">
            <w:pPr>
              <w:spacing w:after="0" w:line="360" w:lineRule="auto"/>
              <w:rPr>
                <w:rFonts w:cs="Times New Roman"/>
                <w:color w:val="000000" w:themeColor="text1"/>
                <w:sz w:val="28"/>
                <w:szCs w:val="28"/>
              </w:rPr>
            </w:pPr>
            <w:r w:rsidRPr="00EE7ED3">
              <w:rPr>
                <w:rFonts w:cs="Times New Roman"/>
                <w:i/>
                <w:color w:val="000000" w:themeColor="text1"/>
                <w:sz w:val="28"/>
                <w:szCs w:val="28"/>
              </w:rPr>
              <w:t>[…]</w:t>
            </w:r>
          </w:p>
        </w:tc>
      </w:tr>
    </w:tbl>
    <w:p w14:paraId="6D82B1D5" w14:textId="71C2BF50" w:rsidR="00FA6573" w:rsidRDefault="005970F2" w:rsidP="00EE7ED3">
      <w:pPr>
        <w:pStyle w:val="Heading2"/>
        <w:spacing w:before="0" w:after="0" w:line="360" w:lineRule="auto"/>
        <w:rPr>
          <w:rFonts w:ascii="Times New Roman" w:hAnsi="Times New Roman" w:cs="Times New Roman"/>
          <w:color w:val="000000" w:themeColor="text1"/>
          <w:sz w:val="28"/>
          <w:szCs w:val="28"/>
        </w:rPr>
      </w:pPr>
      <w:r w:rsidRPr="00EE7ED3">
        <w:rPr>
          <w:rFonts w:ascii="Times New Roman" w:hAnsi="Times New Roman" w:cs="Times New Roman"/>
          <w:color w:val="000000" w:themeColor="text1"/>
          <w:sz w:val="28"/>
          <w:szCs w:val="28"/>
        </w:rPr>
        <w:t xml:space="preserve">5.2. </w:t>
      </w:r>
      <w:proofErr w:type="spellStart"/>
      <w:r w:rsidRPr="00EE7ED3">
        <w:rPr>
          <w:rFonts w:ascii="Times New Roman" w:hAnsi="Times New Roman" w:cs="Times New Roman"/>
          <w:color w:val="000000" w:themeColor="text1"/>
          <w:sz w:val="28"/>
          <w:szCs w:val="28"/>
        </w:rPr>
        <w:t>Kiểm</w:t>
      </w:r>
      <w:proofErr w:type="spellEnd"/>
      <w:r w:rsidRPr="00EE7ED3">
        <w:rPr>
          <w:rFonts w:ascii="Times New Roman" w:hAnsi="Times New Roman" w:cs="Times New Roman"/>
          <w:color w:val="000000" w:themeColor="text1"/>
          <w:sz w:val="28"/>
          <w:szCs w:val="28"/>
        </w:rPr>
        <w:t xml:space="preserve"> </w:t>
      </w:r>
      <w:proofErr w:type="spellStart"/>
      <w:r w:rsidRPr="00EE7ED3">
        <w:rPr>
          <w:rFonts w:ascii="Times New Roman" w:hAnsi="Times New Roman" w:cs="Times New Roman"/>
          <w:color w:val="000000" w:themeColor="text1"/>
          <w:sz w:val="28"/>
          <w:szCs w:val="28"/>
        </w:rPr>
        <w:t>chứng</w:t>
      </w:r>
      <w:proofErr w:type="spellEnd"/>
      <w:r w:rsidRPr="00EE7ED3">
        <w:rPr>
          <w:rFonts w:ascii="Times New Roman" w:hAnsi="Times New Roman" w:cs="Times New Roman"/>
          <w:color w:val="000000" w:themeColor="text1"/>
          <w:sz w:val="28"/>
          <w:szCs w:val="28"/>
        </w:rPr>
        <w:t xml:space="preserve"> </w:t>
      </w:r>
      <w:proofErr w:type="spellStart"/>
      <w:r w:rsidRPr="00EE7ED3">
        <w:rPr>
          <w:rFonts w:ascii="Times New Roman" w:hAnsi="Times New Roman" w:cs="Times New Roman"/>
          <w:color w:val="000000" w:themeColor="text1"/>
          <w:sz w:val="28"/>
          <w:szCs w:val="28"/>
        </w:rPr>
        <w:t>chức</w:t>
      </w:r>
      <w:proofErr w:type="spellEnd"/>
      <w:r w:rsidRPr="00EE7ED3">
        <w:rPr>
          <w:rFonts w:ascii="Times New Roman" w:hAnsi="Times New Roman" w:cs="Times New Roman"/>
          <w:color w:val="000000" w:themeColor="text1"/>
          <w:sz w:val="28"/>
          <w:szCs w:val="28"/>
        </w:rPr>
        <w:t xml:space="preserve"> </w:t>
      </w:r>
      <w:proofErr w:type="spellStart"/>
      <w:r w:rsidRPr="00EE7ED3">
        <w:rPr>
          <w:rFonts w:ascii="Times New Roman" w:hAnsi="Times New Roman" w:cs="Times New Roman"/>
          <w:color w:val="000000" w:themeColor="text1"/>
          <w:sz w:val="28"/>
          <w:szCs w:val="28"/>
        </w:rPr>
        <w:t>năng</w:t>
      </w:r>
      <w:proofErr w:type="spellEnd"/>
    </w:p>
    <w:p w14:paraId="648766F4" w14:textId="0A2B49D1" w:rsidR="00FA6573" w:rsidRPr="00EE7ED3" w:rsidRDefault="00EE7ED3" w:rsidP="00EE7ED3">
      <w:pPr>
        <w:spacing w:after="0" w:line="360" w:lineRule="auto"/>
        <w:rPr>
          <w:rFonts w:cs="Times New Roman"/>
          <w:color w:val="000000" w:themeColor="text1"/>
          <w:sz w:val="28"/>
          <w:szCs w:val="28"/>
        </w:rPr>
      </w:pPr>
      <w:proofErr w:type="spellStart"/>
      <w:r w:rsidRPr="00EE7ED3">
        <w:rPr>
          <w:rFonts w:eastAsia="SimSun"/>
          <w:sz w:val="28"/>
          <w:szCs w:val="28"/>
          <w:lang w:eastAsia="zh-CN"/>
        </w:rPr>
        <w:t>Có</w:t>
      </w:r>
      <w:proofErr w:type="spellEnd"/>
      <w:r w:rsidRPr="00EE7ED3">
        <w:rPr>
          <w:rFonts w:eastAsia="SimSun"/>
          <w:sz w:val="28"/>
          <w:szCs w:val="28"/>
          <w:lang w:eastAsia="zh-CN"/>
        </w:rPr>
        <w:t xml:space="preserve"> </w:t>
      </w:r>
      <w:proofErr w:type="spellStart"/>
      <w:r w:rsidRPr="00EE7ED3">
        <w:rPr>
          <w:rFonts w:eastAsia="SimSun"/>
          <w:sz w:val="28"/>
          <w:szCs w:val="28"/>
          <w:lang w:eastAsia="zh-CN"/>
        </w:rPr>
        <w:t>hình</w:t>
      </w:r>
      <w:proofErr w:type="spellEnd"/>
      <w:r w:rsidRPr="00EE7ED3">
        <w:rPr>
          <w:rFonts w:eastAsia="SimSun"/>
          <w:sz w:val="28"/>
          <w:szCs w:val="28"/>
          <w:lang w:eastAsia="zh-CN"/>
        </w:rPr>
        <w:t xml:space="preserve"> </w:t>
      </w:r>
      <w:proofErr w:type="spellStart"/>
      <w:r w:rsidRPr="00EE7ED3">
        <w:rPr>
          <w:rFonts w:eastAsia="SimSun"/>
          <w:sz w:val="28"/>
          <w:szCs w:val="28"/>
          <w:lang w:eastAsia="zh-CN"/>
        </w:rPr>
        <w:t>ảnh</w:t>
      </w:r>
      <w:proofErr w:type="spellEnd"/>
      <w:r w:rsidRPr="00EE7ED3">
        <w:rPr>
          <w:rFonts w:eastAsia="SimSun"/>
          <w:sz w:val="28"/>
          <w:szCs w:val="28"/>
          <w:lang w:eastAsia="zh-CN"/>
        </w:rPr>
        <w:t xml:space="preserve"> </w:t>
      </w:r>
      <w:proofErr w:type="spellStart"/>
      <w:r w:rsidRPr="00EE7ED3">
        <w:rPr>
          <w:rFonts w:eastAsia="SimSun"/>
          <w:sz w:val="28"/>
          <w:szCs w:val="28"/>
          <w:lang w:eastAsia="zh-CN"/>
        </w:rPr>
        <w:t>kiểm</w:t>
      </w:r>
      <w:proofErr w:type="spellEnd"/>
      <w:r w:rsidRPr="00EE7ED3">
        <w:rPr>
          <w:rFonts w:eastAsia="SimSun"/>
          <w:sz w:val="28"/>
          <w:szCs w:val="28"/>
          <w:lang w:eastAsia="zh-CN"/>
        </w:rPr>
        <w:t xml:space="preserve"> </w:t>
      </w:r>
      <w:proofErr w:type="spellStart"/>
      <w:r w:rsidRPr="00EE7ED3">
        <w:rPr>
          <w:rFonts w:eastAsia="SimSun"/>
          <w:sz w:val="28"/>
          <w:szCs w:val="28"/>
          <w:lang w:eastAsia="zh-CN"/>
        </w:rPr>
        <w:t>chứng</w:t>
      </w:r>
      <w:proofErr w:type="spellEnd"/>
    </w:p>
    <w:p w14:paraId="3985842B" w14:textId="266CACD8" w:rsidR="00FA6573" w:rsidRPr="00EE7ED3" w:rsidRDefault="005970F2" w:rsidP="00EE7ED3">
      <w:pPr>
        <w:pStyle w:val="Heading2"/>
        <w:spacing w:before="0" w:after="0" w:line="360" w:lineRule="auto"/>
        <w:rPr>
          <w:rFonts w:ascii="Times New Roman" w:hAnsi="Times New Roman" w:cs="Times New Roman"/>
          <w:color w:val="000000" w:themeColor="text1"/>
          <w:sz w:val="28"/>
          <w:szCs w:val="28"/>
        </w:rPr>
      </w:pPr>
      <w:r w:rsidRPr="00EE7ED3">
        <w:rPr>
          <w:rFonts w:ascii="Times New Roman" w:hAnsi="Times New Roman" w:cs="Times New Roman"/>
          <w:color w:val="000000" w:themeColor="text1"/>
          <w:sz w:val="28"/>
          <w:szCs w:val="28"/>
        </w:rPr>
        <w:t xml:space="preserve">5.3. </w:t>
      </w:r>
      <w:proofErr w:type="spellStart"/>
      <w:r w:rsidRPr="00EE7ED3">
        <w:rPr>
          <w:rFonts w:ascii="Times New Roman" w:hAnsi="Times New Roman" w:cs="Times New Roman"/>
          <w:color w:val="000000" w:themeColor="text1"/>
          <w:sz w:val="28"/>
          <w:szCs w:val="28"/>
        </w:rPr>
        <w:t>Kết</w:t>
      </w:r>
      <w:proofErr w:type="spellEnd"/>
      <w:r w:rsidRPr="00EE7ED3">
        <w:rPr>
          <w:rFonts w:ascii="Times New Roman" w:hAnsi="Times New Roman" w:cs="Times New Roman"/>
          <w:color w:val="000000" w:themeColor="text1"/>
          <w:sz w:val="28"/>
          <w:szCs w:val="28"/>
        </w:rPr>
        <w:t xml:space="preserve"> </w:t>
      </w:r>
      <w:proofErr w:type="spellStart"/>
      <w:r w:rsidRPr="00EE7ED3">
        <w:rPr>
          <w:rFonts w:ascii="Times New Roman" w:hAnsi="Times New Roman" w:cs="Times New Roman"/>
          <w:color w:val="000000" w:themeColor="text1"/>
          <w:sz w:val="28"/>
          <w:szCs w:val="28"/>
        </w:rPr>
        <w:t>quả</w:t>
      </w:r>
      <w:proofErr w:type="spellEnd"/>
      <w:r w:rsidRPr="00EE7ED3">
        <w:rPr>
          <w:rFonts w:ascii="Times New Roman" w:hAnsi="Times New Roman" w:cs="Times New Roman"/>
          <w:color w:val="000000" w:themeColor="text1"/>
          <w:sz w:val="28"/>
          <w:szCs w:val="28"/>
        </w:rPr>
        <w:t xml:space="preserve"> </w:t>
      </w:r>
      <w:proofErr w:type="spellStart"/>
      <w:r w:rsidRPr="00EE7ED3">
        <w:rPr>
          <w:rFonts w:ascii="Times New Roman" w:hAnsi="Times New Roman" w:cs="Times New Roman"/>
          <w:color w:val="000000" w:themeColor="text1"/>
          <w:sz w:val="28"/>
          <w:szCs w:val="28"/>
        </w:rPr>
        <w:t>triển</w:t>
      </w:r>
      <w:proofErr w:type="spellEnd"/>
      <w:r w:rsidRPr="00EE7ED3">
        <w:rPr>
          <w:rFonts w:ascii="Times New Roman" w:hAnsi="Times New Roman" w:cs="Times New Roman"/>
          <w:color w:val="000000" w:themeColor="text1"/>
          <w:sz w:val="28"/>
          <w:szCs w:val="28"/>
        </w:rPr>
        <w:t xml:space="preserve"> </w:t>
      </w:r>
      <w:proofErr w:type="spellStart"/>
      <w:r w:rsidRPr="00EE7ED3">
        <w:rPr>
          <w:rFonts w:ascii="Times New Roman" w:hAnsi="Times New Roman" w:cs="Times New Roman"/>
          <w:color w:val="000000" w:themeColor="text1"/>
          <w:sz w:val="28"/>
          <w:szCs w:val="28"/>
        </w:rPr>
        <w:t>khai</w:t>
      </w:r>
      <w:proofErr w:type="spellEnd"/>
      <w:r w:rsidRPr="00EE7ED3">
        <w:rPr>
          <w:rFonts w:ascii="Times New Roman" w:hAnsi="Times New Roman" w:cs="Times New Roman"/>
          <w:color w:val="000000" w:themeColor="text1"/>
          <w:sz w:val="28"/>
          <w:szCs w:val="28"/>
        </w:rPr>
        <w:t xml:space="preserve"> </w:t>
      </w:r>
      <w:proofErr w:type="spellStart"/>
      <w:r w:rsidRPr="00EE7ED3">
        <w:rPr>
          <w:rFonts w:ascii="Times New Roman" w:hAnsi="Times New Roman" w:cs="Times New Roman"/>
          <w:color w:val="000000" w:themeColor="text1"/>
          <w:sz w:val="28"/>
          <w:szCs w:val="28"/>
        </w:rPr>
        <w:t>phần</w:t>
      </w:r>
      <w:proofErr w:type="spellEnd"/>
      <w:r w:rsidRPr="00EE7ED3">
        <w:rPr>
          <w:rFonts w:ascii="Times New Roman" w:hAnsi="Times New Roman" w:cs="Times New Roman"/>
          <w:color w:val="000000" w:themeColor="text1"/>
          <w:sz w:val="28"/>
          <w:szCs w:val="28"/>
        </w:rPr>
        <w:t xml:space="preserve"> </w:t>
      </w:r>
      <w:proofErr w:type="spellStart"/>
      <w:r w:rsidRPr="00EE7ED3">
        <w:rPr>
          <w:rFonts w:ascii="Times New Roman" w:hAnsi="Times New Roman" w:cs="Times New Roman"/>
          <w:color w:val="000000" w:themeColor="text1"/>
          <w:sz w:val="28"/>
          <w:szCs w:val="28"/>
        </w:rPr>
        <w:t>cứng</w:t>
      </w:r>
      <w:proofErr w:type="spellEnd"/>
    </w:p>
    <w:p w14:paraId="322F9D88" w14:textId="1601F564" w:rsidR="00AF061F" w:rsidRPr="00EE7ED3" w:rsidRDefault="00AF061F" w:rsidP="00EE7ED3">
      <w:pPr>
        <w:spacing w:after="0" w:line="360" w:lineRule="auto"/>
        <w:rPr>
          <w:rFonts w:eastAsia="SimSun"/>
          <w:sz w:val="28"/>
          <w:szCs w:val="28"/>
          <w:lang w:eastAsia="zh-CN"/>
        </w:rPr>
      </w:pPr>
      <w:proofErr w:type="spellStart"/>
      <w:r w:rsidRPr="00EE7ED3">
        <w:rPr>
          <w:rFonts w:eastAsia="SimSun" w:hint="eastAsia"/>
          <w:sz w:val="28"/>
          <w:szCs w:val="28"/>
          <w:lang w:eastAsia="zh-CN"/>
        </w:rPr>
        <w:t>V</w:t>
      </w:r>
      <w:r w:rsidRPr="00EE7ED3">
        <w:rPr>
          <w:rFonts w:eastAsia="SimSun"/>
          <w:sz w:val="28"/>
          <w:szCs w:val="28"/>
          <w:lang w:eastAsia="zh-CN"/>
        </w:rPr>
        <w:t>í</w:t>
      </w:r>
      <w:proofErr w:type="spellEnd"/>
      <w:r w:rsidRPr="00EE7ED3">
        <w:rPr>
          <w:rFonts w:eastAsia="SimSun"/>
          <w:sz w:val="28"/>
          <w:szCs w:val="28"/>
          <w:lang w:eastAsia="zh-CN"/>
        </w:rPr>
        <w:t xml:space="preserve"> </w:t>
      </w:r>
      <w:proofErr w:type="spellStart"/>
      <w:r w:rsidRPr="00EE7ED3">
        <w:rPr>
          <w:rFonts w:eastAsia="SimSun"/>
          <w:sz w:val="28"/>
          <w:szCs w:val="28"/>
          <w:lang w:eastAsia="zh-CN"/>
        </w:rPr>
        <w:t>dụ</w:t>
      </w:r>
      <w:proofErr w:type="spellEnd"/>
      <w:r w:rsidR="00EE7ED3" w:rsidRPr="00EE7ED3">
        <w:rPr>
          <w:rFonts w:eastAsia="SimSun"/>
          <w:sz w:val="28"/>
          <w:szCs w:val="28"/>
          <w:lang w:eastAsia="zh-CN"/>
        </w:rPr>
        <w:t xml:space="preserve"> (</w:t>
      </w:r>
      <w:proofErr w:type="spellStart"/>
      <w:r w:rsidR="00EE7ED3" w:rsidRPr="00EE7ED3">
        <w:rPr>
          <w:rFonts w:eastAsia="SimSun"/>
          <w:sz w:val="28"/>
          <w:szCs w:val="28"/>
          <w:lang w:eastAsia="zh-CN"/>
        </w:rPr>
        <w:t>Nếu</w:t>
      </w:r>
      <w:proofErr w:type="spellEnd"/>
      <w:r w:rsidR="00EE7ED3" w:rsidRPr="00EE7ED3">
        <w:rPr>
          <w:rFonts w:eastAsia="SimSun"/>
          <w:sz w:val="28"/>
          <w:szCs w:val="28"/>
          <w:lang w:eastAsia="zh-CN"/>
        </w:rPr>
        <w:t xml:space="preserve"> </w:t>
      </w:r>
      <w:proofErr w:type="spellStart"/>
      <w:r w:rsidR="00EE7ED3" w:rsidRPr="00EE7ED3">
        <w:rPr>
          <w:rFonts w:eastAsia="SimSun"/>
          <w:sz w:val="28"/>
          <w:szCs w:val="28"/>
          <w:lang w:eastAsia="zh-CN"/>
        </w:rPr>
        <w:t>có</w:t>
      </w:r>
      <w:proofErr w:type="spellEnd"/>
      <w:r w:rsidR="00EE7ED3" w:rsidRPr="00EE7ED3">
        <w:rPr>
          <w:rFonts w:eastAsia="SimSun"/>
          <w:sz w:val="28"/>
          <w:szCs w:val="28"/>
          <w:lang w:eastAsia="zh-CN"/>
        </w:rPr>
        <w:t xml:space="preserve"> so </w:t>
      </w:r>
      <w:proofErr w:type="spellStart"/>
      <w:r w:rsidR="00EE7ED3" w:rsidRPr="00EE7ED3">
        <w:rPr>
          <w:rFonts w:eastAsia="SimSun"/>
          <w:sz w:val="28"/>
          <w:szCs w:val="28"/>
          <w:lang w:eastAsia="zh-CN"/>
        </w:rPr>
        <w:t>sánh</w:t>
      </w:r>
      <w:proofErr w:type="spellEnd"/>
      <w:r w:rsidR="00EE7ED3" w:rsidRPr="00EE7ED3">
        <w:rPr>
          <w:rFonts w:eastAsia="SimSun"/>
          <w:sz w:val="28"/>
          <w:szCs w:val="28"/>
          <w:lang w:eastAsia="zh-CN"/>
        </w:rPr>
        <w:t xml:space="preserve"> </w:t>
      </w:r>
      <w:proofErr w:type="spellStart"/>
      <w:r w:rsidR="00EE7ED3" w:rsidRPr="00EE7ED3">
        <w:rPr>
          <w:rFonts w:eastAsia="SimSun"/>
          <w:sz w:val="28"/>
          <w:szCs w:val="28"/>
          <w:lang w:eastAsia="zh-CN"/>
        </w:rPr>
        <w:t>thì</w:t>
      </w:r>
      <w:proofErr w:type="spellEnd"/>
      <w:r w:rsidR="00EE7ED3" w:rsidRPr="00EE7ED3">
        <w:rPr>
          <w:rFonts w:eastAsia="SimSun"/>
          <w:sz w:val="28"/>
          <w:szCs w:val="28"/>
          <w:lang w:eastAsia="zh-CN"/>
        </w:rPr>
        <w:t xml:space="preserve"> </w:t>
      </w:r>
      <w:proofErr w:type="spellStart"/>
      <w:r w:rsidR="00EE7ED3" w:rsidRPr="00EE7ED3">
        <w:rPr>
          <w:rFonts w:eastAsia="SimSun"/>
          <w:sz w:val="28"/>
          <w:szCs w:val="28"/>
          <w:lang w:eastAsia="zh-CN"/>
        </w:rPr>
        <w:t>tốt</w:t>
      </w:r>
      <w:proofErr w:type="spellEnd"/>
      <w:r w:rsidR="00EE7ED3" w:rsidRPr="00EE7ED3">
        <w:rPr>
          <w:rFonts w:eastAsia="SimSun"/>
          <w:sz w:val="28"/>
          <w:szCs w:val="28"/>
          <w:lang w:eastAsia="zh-CN"/>
        </w:rPr>
        <w:t xml:space="preserve">, </w:t>
      </w:r>
      <w:proofErr w:type="spellStart"/>
      <w:r w:rsidR="00EE7ED3" w:rsidRPr="00EE7ED3">
        <w:rPr>
          <w:rFonts w:eastAsia="SimSun"/>
          <w:sz w:val="28"/>
          <w:szCs w:val="28"/>
          <w:lang w:eastAsia="zh-CN"/>
        </w:rPr>
        <w:t>còn</w:t>
      </w:r>
      <w:proofErr w:type="spellEnd"/>
      <w:r w:rsidR="00EE7ED3" w:rsidRPr="00EE7ED3">
        <w:rPr>
          <w:rFonts w:eastAsia="SimSun"/>
          <w:sz w:val="28"/>
          <w:szCs w:val="28"/>
          <w:lang w:eastAsia="zh-CN"/>
        </w:rPr>
        <w:t xml:space="preserve"> </w:t>
      </w:r>
      <w:proofErr w:type="spellStart"/>
      <w:r w:rsidR="00EE7ED3" w:rsidRPr="00EE7ED3">
        <w:rPr>
          <w:rFonts w:eastAsia="SimSun"/>
          <w:sz w:val="28"/>
          <w:szCs w:val="28"/>
          <w:lang w:eastAsia="zh-CN"/>
        </w:rPr>
        <w:t>không</w:t>
      </w:r>
      <w:proofErr w:type="spellEnd"/>
      <w:r w:rsidR="00EE7ED3" w:rsidRPr="00EE7ED3">
        <w:rPr>
          <w:rFonts w:eastAsia="SimSun"/>
          <w:sz w:val="28"/>
          <w:szCs w:val="28"/>
          <w:lang w:eastAsia="zh-CN"/>
        </w:rPr>
        <w:t xml:space="preserve"> </w:t>
      </w:r>
      <w:proofErr w:type="spellStart"/>
      <w:r w:rsidR="00EE7ED3" w:rsidRPr="00EE7ED3">
        <w:rPr>
          <w:rFonts w:eastAsia="SimSun"/>
          <w:sz w:val="28"/>
          <w:szCs w:val="28"/>
          <w:lang w:eastAsia="zh-CN"/>
        </w:rPr>
        <w:t>phải</w:t>
      </w:r>
      <w:proofErr w:type="spellEnd"/>
      <w:r w:rsidR="00EE7ED3" w:rsidRPr="00EE7ED3">
        <w:rPr>
          <w:rFonts w:eastAsia="SimSun"/>
          <w:sz w:val="28"/>
          <w:szCs w:val="28"/>
          <w:lang w:eastAsia="zh-CN"/>
        </w:rPr>
        <w:t xml:space="preserve"> </w:t>
      </w:r>
      <w:proofErr w:type="spellStart"/>
      <w:r w:rsidR="00EE7ED3" w:rsidRPr="00EE7ED3">
        <w:rPr>
          <w:rFonts w:eastAsia="SimSun"/>
          <w:sz w:val="28"/>
          <w:szCs w:val="28"/>
          <w:lang w:eastAsia="zh-CN"/>
        </w:rPr>
        <w:t>có</w:t>
      </w:r>
      <w:proofErr w:type="spellEnd"/>
      <w:r w:rsidR="00EE7ED3" w:rsidRPr="00EE7ED3">
        <w:rPr>
          <w:rFonts w:eastAsia="SimSun"/>
          <w:sz w:val="28"/>
          <w:szCs w:val="28"/>
          <w:lang w:eastAsia="zh-CN"/>
        </w:rPr>
        <w:t xml:space="preserve"> </w:t>
      </w:r>
      <w:proofErr w:type="spellStart"/>
      <w:r w:rsidR="00EE7ED3" w:rsidRPr="00EE7ED3">
        <w:rPr>
          <w:rFonts w:eastAsia="SimSun"/>
          <w:sz w:val="28"/>
          <w:szCs w:val="28"/>
          <w:lang w:eastAsia="zh-CN"/>
        </w:rPr>
        <w:t>của</w:t>
      </w:r>
      <w:proofErr w:type="spellEnd"/>
      <w:r w:rsidR="00EE7ED3" w:rsidRPr="00EE7ED3">
        <w:rPr>
          <w:rFonts w:eastAsia="SimSun"/>
          <w:sz w:val="28"/>
          <w:szCs w:val="28"/>
          <w:lang w:eastAsia="zh-CN"/>
        </w:rPr>
        <w:t xml:space="preserve"> </w:t>
      </w:r>
      <w:proofErr w:type="spellStart"/>
      <w:r w:rsidR="00EE7ED3" w:rsidRPr="00EE7ED3">
        <w:rPr>
          <w:rFonts w:eastAsia="SimSun"/>
          <w:sz w:val="28"/>
          <w:szCs w:val="28"/>
          <w:lang w:eastAsia="zh-CN"/>
        </w:rPr>
        <w:t>đề</w:t>
      </w:r>
      <w:proofErr w:type="spellEnd"/>
      <w:r w:rsidR="00EE7ED3" w:rsidRPr="00EE7ED3">
        <w:rPr>
          <w:rFonts w:eastAsia="SimSun"/>
          <w:sz w:val="28"/>
          <w:szCs w:val="28"/>
          <w:lang w:eastAsia="zh-CN"/>
        </w:rPr>
        <w:t xml:space="preserve"> </w:t>
      </w:r>
      <w:proofErr w:type="spellStart"/>
      <w:r w:rsidR="00EE7ED3" w:rsidRPr="00EE7ED3">
        <w:rPr>
          <w:rFonts w:eastAsia="SimSun"/>
          <w:sz w:val="28"/>
          <w:szCs w:val="28"/>
          <w:lang w:eastAsia="zh-CN"/>
        </w:rPr>
        <w:t>tài</w:t>
      </w:r>
      <w:proofErr w:type="spellEnd"/>
      <w:r w:rsidR="00EE7ED3" w:rsidRPr="00EE7ED3">
        <w:rPr>
          <w:rFonts w:eastAsia="SimSun"/>
          <w:sz w:val="28"/>
          <w:szCs w:val="28"/>
          <w:lang w:eastAsia="zh-CN"/>
        </w:rPr>
        <w:t>)</w:t>
      </w:r>
      <w:r w:rsidRPr="00EE7ED3">
        <w:rPr>
          <w:rFonts w:eastAsia="SimSun"/>
          <w:sz w:val="28"/>
          <w:szCs w:val="28"/>
          <w:lang w:eastAsia="zh-CN"/>
        </w:rPr>
        <w:t>:</w:t>
      </w:r>
    </w:p>
    <w:tbl>
      <w:tblPr>
        <w:tblStyle w:val="TableGrid"/>
        <w:tblW w:w="0" w:type="auto"/>
        <w:jc w:val="center"/>
        <w:tblLayout w:type="fixed"/>
        <w:tblLook w:val="04A0" w:firstRow="1" w:lastRow="0" w:firstColumn="1" w:lastColumn="0" w:noHBand="0" w:noVBand="1"/>
      </w:tblPr>
      <w:tblGrid>
        <w:gridCol w:w="1587"/>
        <w:gridCol w:w="1020"/>
        <w:gridCol w:w="1020"/>
        <w:gridCol w:w="1077"/>
        <w:gridCol w:w="1190"/>
        <w:gridCol w:w="1190"/>
        <w:gridCol w:w="1417"/>
      </w:tblGrid>
      <w:tr w:rsidR="00AF061F" w:rsidRPr="00EE7ED3" w14:paraId="59025A3D" w14:textId="77777777" w:rsidTr="00AF061F">
        <w:trPr>
          <w:cantSplit/>
          <w:tblHeader/>
          <w:jc w:val="center"/>
        </w:trPr>
        <w:tc>
          <w:tcPr>
            <w:tcW w:w="1587" w:type="dxa"/>
            <w:shd w:val="clear" w:color="auto" w:fill="auto"/>
            <w:tcMar>
              <w:top w:w="60" w:type="dxa"/>
              <w:left w:w="90" w:type="dxa"/>
              <w:bottom w:w="60" w:type="dxa"/>
              <w:right w:w="90" w:type="dxa"/>
            </w:tcMar>
            <w:vAlign w:val="center"/>
          </w:tcPr>
          <w:p w14:paraId="522C442E"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color w:val="000000" w:themeColor="text1"/>
                <w:sz w:val="28"/>
                <w:szCs w:val="28"/>
              </w:rPr>
              <w:lastRenderedPageBreak/>
              <w:t>Thiết kế</w:t>
            </w:r>
          </w:p>
        </w:tc>
        <w:tc>
          <w:tcPr>
            <w:tcW w:w="1020" w:type="dxa"/>
            <w:shd w:val="clear" w:color="auto" w:fill="auto"/>
            <w:tcMar>
              <w:top w:w="60" w:type="dxa"/>
              <w:left w:w="90" w:type="dxa"/>
              <w:bottom w:w="60" w:type="dxa"/>
              <w:right w:w="90" w:type="dxa"/>
            </w:tcMar>
            <w:vAlign w:val="center"/>
          </w:tcPr>
          <w:p w14:paraId="07407B65"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color w:val="000000" w:themeColor="text1"/>
                <w:sz w:val="28"/>
                <w:szCs w:val="28"/>
              </w:rPr>
              <w:t>LUT / GE</w:t>
            </w:r>
          </w:p>
        </w:tc>
        <w:tc>
          <w:tcPr>
            <w:tcW w:w="1020" w:type="dxa"/>
            <w:shd w:val="clear" w:color="auto" w:fill="auto"/>
            <w:tcMar>
              <w:top w:w="60" w:type="dxa"/>
              <w:left w:w="90" w:type="dxa"/>
              <w:bottom w:w="60" w:type="dxa"/>
              <w:right w:w="90" w:type="dxa"/>
            </w:tcMar>
            <w:vAlign w:val="center"/>
          </w:tcPr>
          <w:p w14:paraId="4FCA8DA2"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color w:val="000000" w:themeColor="text1"/>
                <w:sz w:val="28"/>
                <w:szCs w:val="28"/>
              </w:rPr>
              <w:t>FF</w:t>
            </w:r>
          </w:p>
        </w:tc>
        <w:tc>
          <w:tcPr>
            <w:tcW w:w="1077" w:type="dxa"/>
            <w:shd w:val="clear" w:color="auto" w:fill="auto"/>
            <w:tcMar>
              <w:top w:w="60" w:type="dxa"/>
              <w:left w:w="90" w:type="dxa"/>
              <w:bottom w:w="60" w:type="dxa"/>
              <w:right w:w="90" w:type="dxa"/>
            </w:tcMar>
            <w:vAlign w:val="center"/>
          </w:tcPr>
          <w:p w14:paraId="28A865AE"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color w:val="000000" w:themeColor="text1"/>
                <w:sz w:val="28"/>
                <w:szCs w:val="28"/>
              </w:rPr>
              <w:t>Fmax</w:t>
            </w:r>
          </w:p>
        </w:tc>
        <w:tc>
          <w:tcPr>
            <w:tcW w:w="1190" w:type="dxa"/>
            <w:shd w:val="clear" w:color="auto" w:fill="auto"/>
            <w:tcMar>
              <w:top w:w="60" w:type="dxa"/>
              <w:left w:w="90" w:type="dxa"/>
              <w:bottom w:w="60" w:type="dxa"/>
              <w:right w:w="90" w:type="dxa"/>
            </w:tcMar>
            <w:vAlign w:val="center"/>
          </w:tcPr>
          <w:p w14:paraId="5F519847"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color w:val="000000" w:themeColor="text1"/>
                <w:sz w:val="28"/>
                <w:szCs w:val="28"/>
              </w:rPr>
              <w:t>Latency</w:t>
            </w:r>
          </w:p>
        </w:tc>
        <w:tc>
          <w:tcPr>
            <w:tcW w:w="1190" w:type="dxa"/>
            <w:shd w:val="clear" w:color="auto" w:fill="auto"/>
            <w:tcMar>
              <w:top w:w="60" w:type="dxa"/>
              <w:left w:w="90" w:type="dxa"/>
              <w:bottom w:w="60" w:type="dxa"/>
              <w:right w:w="90" w:type="dxa"/>
            </w:tcMar>
            <w:vAlign w:val="center"/>
          </w:tcPr>
          <w:p w14:paraId="584BD45A"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color w:val="000000" w:themeColor="text1"/>
                <w:sz w:val="28"/>
                <w:szCs w:val="28"/>
              </w:rPr>
              <w:t>Throughput</w:t>
            </w:r>
          </w:p>
        </w:tc>
        <w:tc>
          <w:tcPr>
            <w:tcW w:w="1417" w:type="dxa"/>
            <w:shd w:val="clear" w:color="auto" w:fill="auto"/>
            <w:tcMar>
              <w:top w:w="60" w:type="dxa"/>
              <w:left w:w="90" w:type="dxa"/>
              <w:bottom w:w="60" w:type="dxa"/>
              <w:right w:w="90" w:type="dxa"/>
            </w:tcMar>
            <w:vAlign w:val="center"/>
          </w:tcPr>
          <w:p w14:paraId="701E647F"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color w:val="000000" w:themeColor="text1"/>
                <w:sz w:val="28"/>
                <w:szCs w:val="28"/>
              </w:rPr>
              <w:t>Power / Area</w:t>
            </w:r>
          </w:p>
        </w:tc>
      </w:tr>
      <w:tr w:rsidR="00AF061F" w:rsidRPr="00EE7ED3" w14:paraId="313980F7" w14:textId="77777777" w:rsidTr="00AF061F">
        <w:trPr>
          <w:cantSplit/>
          <w:jc w:val="center"/>
        </w:trPr>
        <w:tc>
          <w:tcPr>
            <w:tcW w:w="1587" w:type="dxa"/>
            <w:shd w:val="clear" w:color="auto" w:fill="auto"/>
            <w:tcMar>
              <w:top w:w="60" w:type="dxa"/>
              <w:left w:w="90" w:type="dxa"/>
              <w:bottom w:w="60" w:type="dxa"/>
              <w:right w:w="90" w:type="dxa"/>
            </w:tcMar>
            <w:vAlign w:val="center"/>
          </w:tcPr>
          <w:p w14:paraId="4A4CCAF9"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color w:val="000000" w:themeColor="text1"/>
                <w:sz w:val="28"/>
                <w:szCs w:val="28"/>
              </w:rPr>
              <w:t>Baseline</w:t>
            </w:r>
          </w:p>
        </w:tc>
        <w:tc>
          <w:tcPr>
            <w:tcW w:w="1020" w:type="dxa"/>
            <w:shd w:val="clear" w:color="auto" w:fill="auto"/>
            <w:tcMar>
              <w:top w:w="60" w:type="dxa"/>
              <w:left w:w="90" w:type="dxa"/>
              <w:bottom w:w="60" w:type="dxa"/>
              <w:right w:w="90" w:type="dxa"/>
            </w:tcMar>
            <w:vAlign w:val="center"/>
          </w:tcPr>
          <w:p w14:paraId="7F13931C"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color w:val="000000" w:themeColor="text1"/>
                <w:sz w:val="28"/>
                <w:szCs w:val="28"/>
              </w:rPr>
              <w:t>[…]</w:t>
            </w:r>
          </w:p>
        </w:tc>
        <w:tc>
          <w:tcPr>
            <w:tcW w:w="1020" w:type="dxa"/>
            <w:shd w:val="clear" w:color="auto" w:fill="auto"/>
            <w:tcMar>
              <w:top w:w="60" w:type="dxa"/>
              <w:left w:w="90" w:type="dxa"/>
              <w:bottom w:w="60" w:type="dxa"/>
              <w:right w:w="90" w:type="dxa"/>
            </w:tcMar>
            <w:vAlign w:val="center"/>
          </w:tcPr>
          <w:p w14:paraId="2CFFA584"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color w:val="000000" w:themeColor="text1"/>
                <w:sz w:val="28"/>
                <w:szCs w:val="28"/>
              </w:rPr>
              <w:t>[…]</w:t>
            </w:r>
          </w:p>
        </w:tc>
        <w:tc>
          <w:tcPr>
            <w:tcW w:w="1077" w:type="dxa"/>
            <w:shd w:val="clear" w:color="auto" w:fill="auto"/>
            <w:tcMar>
              <w:top w:w="60" w:type="dxa"/>
              <w:left w:w="90" w:type="dxa"/>
              <w:bottom w:w="60" w:type="dxa"/>
              <w:right w:w="90" w:type="dxa"/>
            </w:tcMar>
            <w:vAlign w:val="center"/>
          </w:tcPr>
          <w:p w14:paraId="667D74AB"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color w:val="000000" w:themeColor="text1"/>
                <w:sz w:val="28"/>
                <w:szCs w:val="28"/>
              </w:rPr>
              <w:t>[…]</w:t>
            </w:r>
          </w:p>
        </w:tc>
        <w:tc>
          <w:tcPr>
            <w:tcW w:w="1190" w:type="dxa"/>
            <w:shd w:val="clear" w:color="auto" w:fill="auto"/>
            <w:tcMar>
              <w:top w:w="60" w:type="dxa"/>
              <w:left w:w="90" w:type="dxa"/>
              <w:bottom w:w="60" w:type="dxa"/>
              <w:right w:w="90" w:type="dxa"/>
            </w:tcMar>
            <w:vAlign w:val="center"/>
          </w:tcPr>
          <w:p w14:paraId="75F1BB67"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color w:val="000000" w:themeColor="text1"/>
                <w:sz w:val="28"/>
                <w:szCs w:val="28"/>
              </w:rPr>
              <w:t>[…]</w:t>
            </w:r>
          </w:p>
        </w:tc>
        <w:tc>
          <w:tcPr>
            <w:tcW w:w="1190" w:type="dxa"/>
            <w:shd w:val="clear" w:color="auto" w:fill="auto"/>
            <w:tcMar>
              <w:top w:w="60" w:type="dxa"/>
              <w:left w:w="90" w:type="dxa"/>
              <w:bottom w:w="60" w:type="dxa"/>
              <w:right w:w="90" w:type="dxa"/>
            </w:tcMar>
            <w:vAlign w:val="center"/>
          </w:tcPr>
          <w:p w14:paraId="55AF6537"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color w:val="000000" w:themeColor="text1"/>
                <w:sz w:val="28"/>
                <w:szCs w:val="28"/>
              </w:rPr>
              <w:t>[…]</w:t>
            </w:r>
          </w:p>
        </w:tc>
        <w:tc>
          <w:tcPr>
            <w:tcW w:w="1417" w:type="dxa"/>
            <w:shd w:val="clear" w:color="auto" w:fill="auto"/>
            <w:tcMar>
              <w:top w:w="60" w:type="dxa"/>
              <w:left w:w="90" w:type="dxa"/>
              <w:bottom w:w="60" w:type="dxa"/>
              <w:right w:w="90" w:type="dxa"/>
            </w:tcMar>
            <w:vAlign w:val="center"/>
          </w:tcPr>
          <w:p w14:paraId="44CAC021"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color w:val="000000" w:themeColor="text1"/>
                <w:sz w:val="28"/>
                <w:szCs w:val="28"/>
              </w:rPr>
              <w:t>[…]</w:t>
            </w:r>
          </w:p>
        </w:tc>
      </w:tr>
      <w:tr w:rsidR="00AF061F" w:rsidRPr="00EE7ED3" w14:paraId="507A1738" w14:textId="77777777" w:rsidTr="00AF061F">
        <w:trPr>
          <w:cantSplit/>
          <w:jc w:val="center"/>
        </w:trPr>
        <w:tc>
          <w:tcPr>
            <w:tcW w:w="1587" w:type="dxa"/>
            <w:shd w:val="clear" w:color="auto" w:fill="auto"/>
            <w:tcMar>
              <w:top w:w="60" w:type="dxa"/>
              <w:left w:w="90" w:type="dxa"/>
              <w:bottom w:w="60" w:type="dxa"/>
              <w:right w:w="90" w:type="dxa"/>
            </w:tcMar>
            <w:vAlign w:val="center"/>
          </w:tcPr>
          <w:p w14:paraId="06154872"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color w:val="000000" w:themeColor="text1"/>
                <w:sz w:val="28"/>
                <w:szCs w:val="28"/>
              </w:rPr>
              <w:t>Ref. [x]</w:t>
            </w:r>
          </w:p>
        </w:tc>
        <w:tc>
          <w:tcPr>
            <w:tcW w:w="1020" w:type="dxa"/>
            <w:shd w:val="clear" w:color="auto" w:fill="auto"/>
            <w:tcMar>
              <w:top w:w="60" w:type="dxa"/>
              <w:left w:w="90" w:type="dxa"/>
              <w:bottom w:w="60" w:type="dxa"/>
              <w:right w:w="90" w:type="dxa"/>
            </w:tcMar>
            <w:vAlign w:val="center"/>
          </w:tcPr>
          <w:p w14:paraId="7988E02D"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color w:val="000000" w:themeColor="text1"/>
                <w:sz w:val="28"/>
                <w:szCs w:val="28"/>
              </w:rPr>
              <w:t>[…]</w:t>
            </w:r>
          </w:p>
        </w:tc>
        <w:tc>
          <w:tcPr>
            <w:tcW w:w="1020" w:type="dxa"/>
            <w:shd w:val="clear" w:color="auto" w:fill="auto"/>
            <w:tcMar>
              <w:top w:w="60" w:type="dxa"/>
              <w:left w:w="90" w:type="dxa"/>
              <w:bottom w:w="60" w:type="dxa"/>
              <w:right w:w="90" w:type="dxa"/>
            </w:tcMar>
            <w:vAlign w:val="center"/>
          </w:tcPr>
          <w:p w14:paraId="130D2958"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color w:val="000000" w:themeColor="text1"/>
                <w:sz w:val="28"/>
                <w:szCs w:val="28"/>
              </w:rPr>
              <w:t>[…]</w:t>
            </w:r>
          </w:p>
        </w:tc>
        <w:tc>
          <w:tcPr>
            <w:tcW w:w="1077" w:type="dxa"/>
            <w:shd w:val="clear" w:color="auto" w:fill="auto"/>
            <w:tcMar>
              <w:top w:w="60" w:type="dxa"/>
              <w:left w:w="90" w:type="dxa"/>
              <w:bottom w:w="60" w:type="dxa"/>
              <w:right w:w="90" w:type="dxa"/>
            </w:tcMar>
            <w:vAlign w:val="center"/>
          </w:tcPr>
          <w:p w14:paraId="7AF7C658"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color w:val="000000" w:themeColor="text1"/>
                <w:sz w:val="28"/>
                <w:szCs w:val="28"/>
              </w:rPr>
              <w:t>[…]</w:t>
            </w:r>
          </w:p>
        </w:tc>
        <w:tc>
          <w:tcPr>
            <w:tcW w:w="1190" w:type="dxa"/>
            <w:shd w:val="clear" w:color="auto" w:fill="auto"/>
            <w:tcMar>
              <w:top w:w="60" w:type="dxa"/>
              <w:left w:w="90" w:type="dxa"/>
              <w:bottom w:w="60" w:type="dxa"/>
              <w:right w:w="90" w:type="dxa"/>
            </w:tcMar>
            <w:vAlign w:val="center"/>
          </w:tcPr>
          <w:p w14:paraId="0E8112B6"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color w:val="000000" w:themeColor="text1"/>
                <w:sz w:val="28"/>
                <w:szCs w:val="28"/>
              </w:rPr>
              <w:t>[…]</w:t>
            </w:r>
          </w:p>
        </w:tc>
        <w:tc>
          <w:tcPr>
            <w:tcW w:w="1190" w:type="dxa"/>
            <w:shd w:val="clear" w:color="auto" w:fill="auto"/>
            <w:tcMar>
              <w:top w:w="60" w:type="dxa"/>
              <w:left w:w="90" w:type="dxa"/>
              <w:bottom w:w="60" w:type="dxa"/>
              <w:right w:w="90" w:type="dxa"/>
            </w:tcMar>
            <w:vAlign w:val="center"/>
          </w:tcPr>
          <w:p w14:paraId="08B78399"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color w:val="000000" w:themeColor="text1"/>
                <w:sz w:val="28"/>
                <w:szCs w:val="28"/>
              </w:rPr>
              <w:t>[…]</w:t>
            </w:r>
          </w:p>
        </w:tc>
        <w:tc>
          <w:tcPr>
            <w:tcW w:w="1417" w:type="dxa"/>
            <w:shd w:val="clear" w:color="auto" w:fill="auto"/>
            <w:tcMar>
              <w:top w:w="60" w:type="dxa"/>
              <w:left w:w="90" w:type="dxa"/>
              <w:bottom w:w="60" w:type="dxa"/>
              <w:right w:w="90" w:type="dxa"/>
            </w:tcMar>
            <w:vAlign w:val="center"/>
          </w:tcPr>
          <w:p w14:paraId="03402FE5"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color w:val="000000" w:themeColor="text1"/>
                <w:sz w:val="28"/>
                <w:szCs w:val="28"/>
              </w:rPr>
              <w:t>[…]</w:t>
            </w:r>
          </w:p>
        </w:tc>
      </w:tr>
      <w:tr w:rsidR="00AF061F" w:rsidRPr="00EE7ED3" w14:paraId="16C0816A" w14:textId="77777777" w:rsidTr="00AF061F">
        <w:trPr>
          <w:cantSplit/>
          <w:jc w:val="center"/>
        </w:trPr>
        <w:tc>
          <w:tcPr>
            <w:tcW w:w="1587" w:type="dxa"/>
            <w:shd w:val="clear" w:color="auto" w:fill="auto"/>
            <w:tcMar>
              <w:top w:w="60" w:type="dxa"/>
              <w:left w:w="90" w:type="dxa"/>
              <w:bottom w:w="60" w:type="dxa"/>
              <w:right w:w="90" w:type="dxa"/>
            </w:tcMar>
            <w:vAlign w:val="center"/>
          </w:tcPr>
          <w:p w14:paraId="76D98D91"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color w:val="000000" w:themeColor="text1"/>
                <w:sz w:val="28"/>
                <w:szCs w:val="28"/>
              </w:rPr>
              <w:t>Ref. [y]</w:t>
            </w:r>
          </w:p>
        </w:tc>
        <w:tc>
          <w:tcPr>
            <w:tcW w:w="1020" w:type="dxa"/>
            <w:shd w:val="clear" w:color="auto" w:fill="auto"/>
            <w:tcMar>
              <w:top w:w="60" w:type="dxa"/>
              <w:left w:w="90" w:type="dxa"/>
              <w:bottom w:w="60" w:type="dxa"/>
              <w:right w:w="90" w:type="dxa"/>
            </w:tcMar>
            <w:vAlign w:val="center"/>
          </w:tcPr>
          <w:p w14:paraId="1318FCCC"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color w:val="000000" w:themeColor="text1"/>
                <w:sz w:val="28"/>
                <w:szCs w:val="28"/>
              </w:rPr>
              <w:t>[…]</w:t>
            </w:r>
          </w:p>
        </w:tc>
        <w:tc>
          <w:tcPr>
            <w:tcW w:w="1020" w:type="dxa"/>
            <w:shd w:val="clear" w:color="auto" w:fill="auto"/>
            <w:tcMar>
              <w:top w:w="60" w:type="dxa"/>
              <w:left w:w="90" w:type="dxa"/>
              <w:bottom w:w="60" w:type="dxa"/>
              <w:right w:w="90" w:type="dxa"/>
            </w:tcMar>
            <w:vAlign w:val="center"/>
          </w:tcPr>
          <w:p w14:paraId="40A6E12C"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color w:val="000000" w:themeColor="text1"/>
                <w:sz w:val="28"/>
                <w:szCs w:val="28"/>
              </w:rPr>
              <w:t>[…]</w:t>
            </w:r>
          </w:p>
        </w:tc>
        <w:tc>
          <w:tcPr>
            <w:tcW w:w="1077" w:type="dxa"/>
            <w:shd w:val="clear" w:color="auto" w:fill="auto"/>
            <w:tcMar>
              <w:top w:w="60" w:type="dxa"/>
              <w:left w:w="90" w:type="dxa"/>
              <w:bottom w:w="60" w:type="dxa"/>
              <w:right w:w="90" w:type="dxa"/>
            </w:tcMar>
            <w:vAlign w:val="center"/>
          </w:tcPr>
          <w:p w14:paraId="5D191E43"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color w:val="000000" w:themeColor="text1"/>
                <w:sz w:val="28"/>
                <w:szCs w:val="28"/>
              </w:rPr>
              <w:t>[…]</w:t>
            </w:r>
          </w:p>
        </w:tc>
        <w:tc>
          <w:tcPr>
            <w:tcW w:w="1190" w:type="dxa"/>
            <w:shd w:val="clear" w:color="auto" w:fill="auto"/>
            <w:tcMar>
              <w:top w:w="60" w:type="dxa"/>
              <w:left w:w="90" w:type="dxa"/>
              <w:bottom w:w="60" w:type="dxa"/>
              <w:right w:w="90" w:type="dxa"/>
            </w:tcMar>
            <w:vAlign w:val="center"/>
          </w:tcPr>
          <w:p w14:paraId="27AAE2E8"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color w:val="000000" w:themeColor="text1"/>
                <w:sz w:val="28"/>
                <w:szCs w:val="28"/>
              </w:rPr>
              <w:t>[…]</w:t>
            </w:r>
          </w:p>
        </w:tc>
        <w:tc>
          <w:tcPr>
            <w:tcW w:w="1190" w:type="dxa"/>
            <w:shd w:val="clear" w:color="auto" w:fill="auto"/>
            <w:tcMar>
              <w:top w:w="60" w:type="dxa"/>
              <w:left w:w="90" w:type="dxa"/>
              <w:bottom w:w="60" w:type="dxa"/>
              <w:right w:w="90" w:type="dxa"/>
            </w:tcMar>
            <w:vAlign w:val="center"/>
          </w:tcPr>
          <w:p w14:paraId="61CFADB4"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color w:val="000000" w:themeColor="text1"/>
                <w:sz w:val="28"/>
                <w:szCs w:val="28"/>
              </w:rPr>
              <w:t>[…]</w:t>
            </w:r>
          </w:p>
        </w:tc>
        <w:tc>
          <w:tcPr>
            <w:tcW w:w="1417" w:type="dxa"/>
            <w:shd w:val="clear" w:color="auto" w:fill="auto"/>
            <w:tcMar>
              <w:top w:w="60" w:type="dxa"/>
              <w:left w:w="90" w:type="dxa"/>
              <w:bottom w:w="60" w:type="dxa"/>
              <w:right w:w="90" w:type="dxa"/>
            </w:tcMar>
            <w:vAlign w:val="center"/>
          </w:tcPr>
          <w:p w14:paraId="7747C0E8"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color w:val="000000" w:themeColor="text1"/>
                <w:sz w:val="28"/>
                <w:szCs w:val="28"/>
              </w:rPr>
              <w:t>[…]</w:t>
            </w:r>
          </w:p>
        </w:tc>
      </w:tr>
      <w:tr w:rsidR="00AF061F" w:rsidRPr="00EE7ED3" w14:paraId="06AE9FBB" w14:textId="77777777" w:rsidTr="00AF061F">
        <w:trPr>
          <w:cantSplit/>
          <w:jc w:val="center"/>
        </w:trPr>
        <w:tc>
          <w:tcPr>
            <w:tcW w:w="1587" w:type="dxa"/>
            <w:shd w:val="clear" w:color="auto" w:fill="auto"/>
            <w:tcMar>
              <w:top w:w="60" w:type="dxa"/>
              <w:left w:w="90" w:type="dxa"/>
              <w:bottom w:w="60" w:type="dxa"/>
              <w:right w:w="90" w:type="dxa"/>
            </w:tcMar>
            <w:vAlign w:val="center"/>
          </w:tcPr>
          <w:p w14:paraId="7231802B"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color w:val="000000" w:themeColor="text1"/>
                <w:sz w:val="28"/>
                <w:szCs w:val="28"/>
              </w:rPr>
              <w:t>THIS WORK</w:t>
            </w:r>
          </w:p>
        </w:tc>
        <w:tc>
          <w:tcPr>
            <w:tcW w:w="1020" w:type="dxa"/>
            <w:shd w:val="clear" w:color="auto" w:fill="auto"/>
            <w:tcMar>
              <w:top w:w="60" w:type="dxa"/>
              <w:left w:w="90" w:type="dxa"/>
              <w:bottom w:w="60" w:type="dxa"/>
              <w:right w:w="90" w:type="dxa"/>
            </w:tcMar>
            <w:vAlign w:val="center"/>
          </w:tcPr>
          <w:p w14:paraId="700EE874"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color w:val="000000" w:themeColor="text1"/>
                <w:sz w:val="28"/>
                <w:szCs w:val="28"/>
              </w:rPr>
              <w:t>[…]</w:t>
            </w:r>
          </w:p>
        </w:tc>
        <w:tc>
          <w:tcPr>
            <w:tcW w:w="1020" w:type="dxa"/>
            <w:shd w:val="clear" w:color="auto" w:fill="auto"/>
            <w:tcMar>
              <w:top w:w="60" w:type="dxa"/>
              <w:left w:w="90" w:type="dxa"/>
              <w:bottom w:w="60" w:type="dxa"/>
              <w:right w:w="90" w:type="dxa"/>
            </w:tcMar>
            <w:vAlign w:val="center"/>
          </w:tcPr>
          <w:p w14:paraId="06F8ADA5"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color w:val="000000" w:themeColor="text1"/>
                <w:sz w:val="28"/>
                <w:szCs w:val="28"/>
              </w:rPr>
              <w:t>[…]</w:t>
            </w:r>
          </w:p>
        </w:tc>
        <w:tc>
          <w:tcPr>
            <w:tcW w:w="1077" w:type="dxa"/>
            <w:shd w:val="clear" w:color="auto" w:fill="auto"/>
            <w:tcMar>
              <w:top w:w="60" w:type="dxa"/>
              <w:left w:w="90" w:type="dxa"/>
              <w:bottom w:w="60" w:type="dxa"/>
              <w:right w:w="90" w:type="dxa"/>
            </w:tcMar>
            <w:vAlign w:val="center"/>
          </w:tcPr>
          <w:p w14:paraId="0D2A3E07"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color w:val="000000" w:themeColor="text1"/>
                <w:sz w:val="28"/>
                <w:szCs w:val="28"/>
              </w:rPr>
              <w:t>[…]</w:t>
            </w:r>
          </w:p>
        </w:tc>
        <w:tc>
          <w:tcPr>
            <w:tcW w:w="1190" w:type="dxa"/>
            <w:shd w:val="clear" w:color="auto" w:fill="auto"/>
            <w:tcMar>
              <w:top w:w="60" w:type="dxa"/>
              <w:left w:w="90" w:type="dxa"/>
              <w:bottom w:w="60" w:type="dxa"/>
              <w:right w:w="90" w:type="dxa"/>
            </w:tcMar>
            <w:vAlign w:val="center"/>
          </w:tcPr>
          <w:p w14:paraId="289A5707"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color w:val="000000" w:themeColor="text1"/>
                <w:sz w:val="28"/>
                <w:szCs w:val="28"/>
              </w:rPr>
              <w:t>[…]</w:t>
            </w:r>
          </w:p>
        </w:tc>
        <w:tc>
          <w:tcPr>
            <w:tcW w:w="1190" w:type="dxa"/>
            <w:shd w:val="clear" w:color="auto" w:fill="auto"/>
            <w:tcMar>
              <w:top w:w="60" w:type="dxa"/>
              <w:left w:w="90" w:type="dxa"/>
              <w:bottom w:w="60" w:type="dxa"/>
              <w:right w:w="90" w:type="dxa"/>
            </w:tcMar>
            <w:vAlign w:val="center"/>
          </w:tcPr>
          <w:p w14:paraId="44098222"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color w:val="000000" w:themeColor="text1"/>
                <w:sz w:val="28"/>
                <w:szCs w:val="28"/>
              </w:rPr>
              <w:t>[…]</w:t>
            </w:r>
          </w:p>
        </w:tc>
        <w:tc>
          <w:tcPr>
            <w:tcW w:w="1417" w:type="dxa"/>
            <w:shd w:val="clear" w:color="auto" w:fill="auto"/>
            <w:tcMar>
              <w:top w:w="60" w:type="dxa"/>
              <w:left w:w="90" w:type="dxa"/>
              <w:bottom w:w="60" w:type="dxa"/>
              <w:right w:w="90" w:type="dxa"/>
            </w:tcMar>
            <w:vAlign w:val="center"/>
          </w:tcPr>
          <w:p w14:paraId="3BD21CFB"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color w:val="000000" w:themeColor="text1"/>
                <w:sz w:val="28"/>
                <w:szCs w:val="28"/>
              </w:rPr>
              <w:t>[…]</w:t>
            </w:r>
          </w:p>
        </w:tc>
      </w:tr>
    </w:tbl>
    <w:p w14:paraId="7432748A" w14:textId="77777777" w:rsidR="00FA6573" w:rsidRPr="00EE7ED3" w:rsidRDefault="005970F2" w:rsidP="00EE7ED3">
      <w:pPr>
        <w:pStyle w:val="Heading2"/>
        <w:spacing w:before="0" w:after="0" w:line="360" w:lineRule="auto"/>
        <w:rPr>
          <w:rFonts w:ascii="Times New Roman" w:hAnsi="Times New Roman" w:cs="Times New Roman"/>
          <w:color w:val="000000" w:themeColor="text1"/>
          <w:sz w:val="28"/>
          <w:szCs w:val="28"/>
        </w:rPr>
      </w:pPr>
      <w:r w:rsidRPr="00EE7ED3">
        <w:rPr>
          <w:rFonts w:ascii="Times New Roman" w:hAnsi="Times New Roman" w:cs="Times New Roman"/>
          <w:color w:val="000000" w:themeColor="text1"/>
          <w:sz w:val="28"/>
          <w:szCs w:val="28"/>
        </w:rPr>
        <w:t xml:space="preserve">5.4. </w:t>
      </w:r>
      <w:proofErr w:type="spellStart"/>
      <w:r w:rsidRPr="00EE7ED3">
        <w:rPr>
          <w:rFonts w:ascii="Times New Roman" w:hAnsi="Times New Roman" w:cs="Times New Roman"/>
          <w:color w:val="000000" w:themeColor="text1"/>
          <w:sz w:val="28"/>
          <w:szCs w:val="28"/>
        </w:rPr>
        <w:t>Đánh</w:t>
      </w:r>
      <w:proofErr w:type="spellEnd"/>
      <w:r w:rsidRPr="00EE7ED3">
        <w:rPr>
          <w:rFonts w:ascii="Times New Roman" w:hAnsi="Times New Roman" w:cs="Times New Roman"/>
          <w:color w:val="000000" w:themeColor="text1"/>
          <w:sz w:val="28"/>
          <w:szCs w:val="28"/>
        </w:rPr>
        <w:t xml:space="preserve"> </w:t>
      </w:r>
      <w:proofErr w:type="spellStart"/>
      <w:r w:rsidRPr="00EE7ED3">
        <w:rPr>
          <w:rFonts w:ascii="Times New Roman" w:hAnsi="Times New Roman" w:cs="Times New Roman"/>
          <w:color w:val="000000" w:themeColor="text1"/>
          <w:sz w:val="28"/>
          <w:szCs w:val="28"/>
        </w:rPr>
        <w:t>giá</w:t>
      </w:r>
      <w:proofErr w:type="spellEnd"/>
      <w:r w:rsidRPr="00EE7ED3">
        <w:rPr>
          <w:rFonts w:ascii="Times New Roman" w:hAnsi="Times New Roman" w:cs="Times New Roman"/>
          <w:color w:val="000000" w:themeColor="text1"/>
          <w:sz w:val="28"/>
          <w:szCs w:val="28"/>
        </w:rPr>
        <w:t xml:space="preserve"> </w:t>
      </w:r>
      <w:proofErr w:type="spellStart"/>
      <w:r w:rsidRPr="00EE7ED3">
        <w:rPr>
          <w:rFonts w:ascii="Times New Roman" w:hAnsi="Times New Roman" w:cs="Times New Roman"/>
          <w:color w:val="000000" w:themeColor="text1"/>
          <w:sz w:val="28"/>
          <w:szCs w:val="28"/>
        </w:rPr>
        <w:t>mức</w:t>
      </w:r>
      <w:proofErr w:type="spellEnd"/>
      <w:r w:rsidRPr="00EE7ED3">
        <w:rPr>
          <w:rFonts w:ascii="Times New Roman" w:hAnsi="Times New Roman" w:cs="Times New Roman"/>
          <w:color w:val="000000" w:themeColor="text1"/>
          <w:sz w:val="28"/>
          <w:szCs w:val="28"/>
        </w:rPr>
        <w:t xml:space="preserve"> </w:t>
      </w:r>
      <w:proofErr w:type="spellStart"/>
      <w:r w:rsidRPr="00EE7ED3">
        <w:rPr>
          <w:rFonts w:ascii="Times New Roman" w:hAnsi="Times New Roman" w:cs="Times New Roman"/>
          <w:color w:val="000000" w:themeColor="text1"/>
          <w:sz w:val="28"/>
          <w:szCs w:val="28"/>
        </w:rPr>
        <w:t>độ</w:t>
      </w:r>
      <w:proofErr w:type="spellEnd"/>
      <w:r w:rsidRPr="00EE7ED3">
        <w:rPr>
          <w:rFonts w:ascii="Times New Roman" w:hAnsi="Times New Roman" w:cs="Times New Roman"/>
          <w:color w:val="000000" w:themeColor="text1"/>
          <w:sz w:val="28"/>
          <w:szCs w:val="28"/>
        </w:rPr>
        <w:t xml:space="preserve"> bảo mật</w:t>
      </w:r>
    </w:p>
    <w:p w14:paraId="1BEB28E8" w14:textId="363D1173" w:rsidR="00FA6573" w:rsidRPr="00EE7ED3" w:rsidRDefault="005970F2" w:rsidP="00EE7ED3">
      <w:pPr>
        <w:pStyle w:val="Instruction"/>
        <w:spacing w:after="0" w:line="360" w:lineRule="auto"/>
        <w:rPr>
          <w:rFonts w:cs="Times New Roman"/>
          <w:color w:val="000000" w:themeColor="text1"/>
          <w:sz w:val="28"/>
          <w:szCs w:val="28"/>
        </w:rPr>
      </w:pPr>
      <w:r w:rsidRPr="00EE7ED3">
        <w:rPr>
          <w:rFonts w:cs="Times New Roman"/>
          <w:color w:val="000000" w:themeColor="text1"/>
          <w:sz w:val="28"/>
          <w:szCs w:val="28"/>
        </w:rPr>
        <w:t>[</w:t>
      </w:r>
      <w:proofErr w:type="spellStart"/>
      <w:r w:rsidR="00EE7ED3" w:rsidRPr="00EE7ED3">
        <w:rPr>
          <w:rFonts w:cs="Times New Roman"/>
          <w:color w:val="000000" w:themeColor="text1"/>
          <w:sz w:val="28"/>
          <w:szCs w:val="28"/>
        </w:rPr>
        <w:t>Tùy</w:t>
      </w:r>
      <w:proofErr w:type="spellEnd"/>
      <w:r w:rsidR="00EE7ED3" w:rsidRPr="00EE7ED3">
        <w:rPr>
          <w:rFonts w:cs="Times New Roman"/>
          <w:color w:val="000000" w:themeColor="text1"/>
          <w:sz w:val="28"/>
          <w:szCs w:val="28"/>
        </w:rPr>
        <w:t xml:space="preserve"> </w:t>
      </w:r>
      <w:proofErr w:type="spellStart"/>
      <w:r w:rsidR="00EE7ED3" w:rsidRPr="00EE7ED3">
        <w:rPr>
          <w:rFonts w:cs="Times New Roman"/>
          <w:color w:val="000000" w:themeColor="text1"/>
          <w:sz w:val="28"/>
          <w:szCs w:val="28"/>
        </w:rPr>
        <w:t>thuộc</w:t>
      </w:r>
      <w:proofErr w:type="spellEnd"/>
      <w:r w:rsidR="00EE7ED3" w:rsidRPr="00EE7ED3">
        <w:rPr>
          <w:rFonts w:cs="Times New Roman"/>
          <w:color w:val="000000" w:themeColor="text1"/>
          <w:sz w:val="28"/>
          <w:szCs w:val="28"/>
        </w:rPr>
        <w:t xml:space="preserve"> </w:t>
      </w:r>
      <w:proofErr w:type="spellStart"/>
      <w:r w:rsidR="00EE7ED3" w:rsidRPr="00EE7ED3">
        <w:rPr>
          <w:rFonts w:cs="Times New Roman"/>
          <w:color w:val="000000" w:themeColor="text1"/>
          <w:sz w:val="28"/>
          <w:szCs w:val="28"/>
        </w:rPr>
        <w:t>vào</w:t>
      </w:r>
      <w:proofErr w:type="spellEnd"/>
      <w:r w:rsidR="00EE7ED3" w:rsidRPr="00EE7ED3">
        <w:rPr>
          <w:rFonts w:cs="Times New Roman"/>
          <w:color w:val="000000" w:themeColor="text1"/>
          <w:sz w:val="28"/>
          <w:szCs w:val="28"/>
        </w:rPr>
        <w:t xml:space="preserve"> </w:t>
      </w:r>
      <w:proofErr w:type="spellStart"/>
      <w:r w:rsidR="00EE7ED3" w:rsidRPr="00EE7ED3">
        <w:rPr>
          <w:rFonts w:cs="Times New Roman"/>
          <w:color w:val="000000" w:themeColor="text1"/>
          <w:sz w:val="28"/>
          <w:szCs w:val="28"/>
        </w:rPr>
        <w:t>đề</w:t>
      </w:r>
      <w:proofErr w:type="spellEnd"/>
      <w:r w:rsidR="00EE7ED3" w:rsidRPr="00EE7ED3">
        <w:rPr>
          <w:rFonts w:cs="Times New Roman"/>
          <w:color w:val="000000" w:themeColor="text1"/>
          <w:sz w:val="28"/>
          <w:szCs w:val="28"/>
        </w:rPr>
        <w:t xml:space="preserve"> </w:t>
      </w:r>
      <w:proofErr w:type="spellStart"/>
      <w:r w:rsidR="00EE7ED3" w:rsidRPr="00EE7ED3">
        <w:rPr>
          <w:rFonts w:cs="Times New Roman"/>
          <w:color w:val="000000" w:themeColor="text1"/>
          <w:sz w:val="28"/>
          <w:szCs w:val="28"/>
        </w:rPr>
        <w:t>tài</w:t>
      </w:r>
      <w:proofErr w:type="spellEnd"/>
      <w:r w:rsidR="00EE7ED3" w:rsidRPr="00EE7ED3">
        <w:rPr>
          <w:rFonts w:cs="Times New Roman"/>
          <w:color w:val="000000" w:themeColor="text1"/>
          <w:sz w:val="28"/>
          <w:szCs w:val="28"/>
        </w:rPr>
        <w:t xml:space="preserve"> </w:t>
      </w:r>
      <w:proofErr w:type="spellStart"/>
      <w:r w:rsidR="00EE7ED3" w:rsidRPr="00EE7ED3">
        <w:rPr>
          <w:rFonts w:cs="Times New Roman"/>
          <w:color w:val="000000" w:themeColor="text1"/>
          <w:sz w:val="28"/>
          <w:szCs w:val="28"/>
        </w:rPr>
        <w:t>và</w:t>
      </w:r>
      <w:proofErr w:type="spellEnd"/>
      <w:r w:rsidR="00EE7ED3" w:rsidRPr="00EE7ED3">
        <w:rPr>
          <w:rFonts w:cs="Times New Roman"/>
          <w:color w:val="000000" w:themeColor="text1"/>
          <w:sz w:val="28"/>
          <w:szCs w:val="28"/>
        </w:rPr>
        <w:t xml:space="preserve"> </w:t>
      </w:r>
      <w:proofErr w:type="spellStart"/>
      <w:r w:rsidR="00EE7ED3" w:rsidRPr="00EE7ED3">
        <w:rPr>
          <w:rFonts w:cs="Times New Roman"/>
          <w:color w:val="000000" w:themeColor="text1"/>
          <w:sz w:val="28"/>
          <w:szCs w:val="28"/>
        </w:rPr>
        <w:t>đưa</w:t>
      </w:r>
      <w:proofErr w:type="spellEnd"/>
      <w:r w:rsidR="00EE7ED3" w:rsidRPr="00EE7ED3">
        <w:rPr>
          <w:rFonts w:cs="Times New Roman"/>
          <w:color w:val="000000" w:themeColor="text1"/>
          <w:sz w:val="28"/>
          <w:szCs w:val="28"/>
        </w:rPr>
        <w:t xml:space="preserve"> ra </w:t>
      </w:r>
      <w:proofErr w:type="spellStart"/>
      <w:r w:rsidR="00EE7ED3" w:rsidRPr="00EE7ED3">
        <w:rPr>
          <w:rFonts w:cs="Times New Roman"/>
          <w:color w:val="000000" w:themeColor="text1"/>
          <w:sz w:val="28"/>
          <w:szCs w:val="28"/>
        </w:rPr>
        <w:t>đánh</w:t>
      </w:r>
      <w:proofErr w:type="spellEnd"/>
      <w:r w:rsidR="00EE7ED3" w:rsidRPr="00EE7ED3">
        <w:rPr>
          <w:rFonts w:cs="Times New Roman"/>
          <w:color w:val="000000" w:themeColor="text1"/>
          <w:sz w:val="28"/>
          <w:szCs w:val="28"/>
        </w:rPr>
        <w:t xml:space="preserve"> </w:t>
      </w:r>
      <w:proofErr w:type="spellStart"/>
      <w:r w:rsidR="00EE7ED3" w:rsidRPr="00EE7ED3">
        <w:rPr>
          <w:rFonts w:cs="Times New Roman"/>
          <w:color w:val="000000" w:themeColor="text1"/>
          <w:sz w:val="28"/>
          <w:szCs w:val="28"/>
        </w:rPr>
        <w:t>giá</w:t>
      </w:r>
      <w:proofErr w:type="spellEnd"/>
      <w:r w:rsidR="00EE7ED3" w:rsidRPr="00EE7ED3">
        <w:rPr>
          <w:rFonts w:cs="Times New Roman"/>
          <w:color w:val="000000" w:themeColor="text1"/>
          <w:sz w:val="28"/>
          <w:szCs w:val="28"/>
        </w:rPr>
        <w:t xml:space="preserve"> </w:t>
      </w:r>
      <w:proofErr w:type="spellStart"/>
      <w:r w:rsidR="00EE7ED3" w:rsidRPr="00EE7ED3">
        <w:rPr>
          <w:rFonts w:cs="Times New Roman"/>
          <w:color w:val="000000" w:themeColor="text1"/>
          <w:sz w:val="28"/>
          <w:szCs w:val="28"/>
        </w:rPr>
        <w:t>riêng</w:t>
      </w:r>
      <w:proofErr w:type="spellEnd"/>
      <w:r w:rsidRPr="00EE7ED3">
        <w:rPr>
          <w:rFonts w:cs="Times New Roman"/>
          <w:color w:val="000000" w:themeColor="text1"/>
          <w:sz w:val="28"/>
          <w:szCs w:val="28"/>
        </w:rPr>
        <w:t>.]</w:t>
      </w:r>
    </w:p>
    <w:p w14:paraId="278D12A5" w14:textId="77777777" w:rsidR="00FA6573" w:rsidRPr="00EE7ED3" w:rsidRDefault="005970F2" w:rsidP="00EE7ED3">
      <w:pPr>
        <w:pStyle w:val="Heading1"/>
        <w:spacing w:before="0" w:after="0" w:line="360" w:lineRule="auto"/>
        <w:rPr>
          <w:rFonts w:ascii="Times New Roman" w:hAnsi="Times New Roman" w:cs="Times New Roman"/>
          <w:color w:val="000000" w:themeColor="text1"/>
          <w:sz w:val="28"/>
        </w:rPr>
      </w:pPr>
      <w:r w:rsidRPr="00EE7ED3">
        <w:rPr>
          <w:rFonts w:ascii="Times New Roman" w:hAnsi="Times New Roman" w:cs="Times New Roman"/>
          <w:color w:val="000000" w:themeColor="text1"/>
          <w:sz w:val="28"/>
        </w:rPr>
        <w:t>6. MỨC ĐỘ HOÀN THIỆN, DEMO VÀ KẾT LUẬN</w:t>
      </w:r>
    </w:p>
    <w:p w14:paraId="6A10FD8F" w14:textId="77777777" w:rsidR="00FA6573" w:rsidRPr="00EE7ED3" w:rsidRDefault="005970F2" w:rsidP="00EE7ED3">
      <w:pPr>
        <w:pStyle w:val="Heading2"/>
        <w:spacing w:before="0" w:after="0" w:line="360" w:lineRule="auto"/>
        <w:rPr>
          <w:rFonts w:ascii="Times New Roman" w:hAnsi="Times New Roman" w:cs="Times New Roman"/>
          <w:color w:val="000000" w:themeColor="text1"/>
          <w:sz w:val="28"/>
          <w:szCs w:val="28"/>
        </w:rPr>
      </w:pPr>
      <w:r w:rsidRPr="00EE7ED3">
        <w:rPr>
          <w:rFonts w:ascii="Times New Roman" w:hAnsi="Times New Roman" w:cs="Times New Roman"/>
          <w:color w:val="000000" w:themeColor="text1"/>
          <w:sz w:val="28"/>
          <w:szCs w:val="28"/>
        </w:rPr>
        <w:t>6.1. Hồ sơ sản phẩm và video demo</w:t>
      </w:r>
    </w:p>
    <w:tbl>
      <w:tblPr>
        <w:tblStyle w:val="TableGrid"/>
        <w:tblW w:w="0" w:type="auto"/>
        <w:jc w:val="center"/>
        <w:tblLayout w:type="fixed"/>
        <w:tblLook w:val="04A0" w:firstRow="1" w:lastRow="0" w:firstColumn="1" w:lastColumn="0" w:noHBand="0" w:noVBand="1"/>
      </w:tblPr>
      <w:tblGrid>
        <w:gridCol w:w="2154"/>
        <w:gridCol w:w="6350"/>
      </w:tblGrid>
      <w:tr w:rsidR="00AF061F" w:rsidRPr="00EE7ED3" w14:paraId="29705952" w14:textId="77777777" w:rsidTr="00AF061F">
        <w:trPr>
          <w:cantSplit/>
          <w:jc w:val="center"/>
        </w:trPr>
        <w:tc>
          <w:tcPr>
            <w:tcW w:w="2154" w:type="dxa"/>
            <w:shd w:val="clear" w:color="auto" w:fill="auto"/>
            <w:tcMar>
              <w:top w:w="60" w:type="dxa"/>
              <w:left w:w="90" w:type="dxa"/>
              <w:bottom w:w="60" w:type="dxa"/>
              <w:right w:w="90" w:type="dxa"/>
            </w:tcMar>
            <w:vAlign w:val="center"/>
          </w:tcPr>
          <w:p w14:paraId="28DC4AF1" w14:textId="77777777" w:rsidR="00FA6573" w:rsidRPr="00EE7ED3" w:rsidRDefault="005970F2" w:rsidP="00EE7ED3">
            <w:pPr>
              <w:spacing w:after="0" w:line="360" w:lineRule="auto"/>
              <w:rPr>
                <w:rFonts w:cs="Times New Roman"/>
                <w:color w:val="000000" w:themeColor="text1"/>
                <w:sz w:val="28"/>
                <w:szCs w:val="28"/>
              </w:rPr>
            </w:pPr>
            <w:r w:rsidRPr="00EE7ED3">
              <w:rPr>
                <w:rFonts w:cs="Times New Roman"/>
                <w:b/>
                <w:color w:val="000000" w:themeColor="text1"/>
                <w:sz w:val="28"/>
                <w:szCs w:val="28"/>
              </w:rPr>
              <w:t>VIDEO DEMO / QR</w:t>
            </w:r>
          </w:p>
        </w:tc>
        <w:tc>
          <w:tcPr>
            <w:tcW w:w="6350" w:type="dxa"/>
            <w:shd w:val="clear" w:color="auto" w:fill="auto"/>
            <w:tcMar>
              <w:top w:w="60" w:type="dxa"/>
              <w:left w:w="90" w:type="dxa"/>
              <w:bottom w:w="60" w:type="dxa"/>
              <w:right w:w="90" w:type="dxa"/>
            </w:tcMar>
            <w:vAlign w:val="center"/>
          </w:tcPr>
          <w:p w14:paraId="2633B9EC" w14:textId="77777777" w:rsidR="00FA6573" w:rsidRPr="00EE7ED3" w:rsidRDefault="005970F2" w:rsidP="00EE7ED3">
            <w:pPr>
              <w:spacing w:after="0" w:line="360" w:lineRule="auto"/>
              <w:rPr>
                <w:rFonts w:cs="Times New Roman"/>
                <w:color w:val="000000" w:themeColor="text1"/>
                <w:sz w:val="28"/>
                <w:szCs w:val="28"/>
              </w:rPr>
            </w:pPr>
            <w:r w:rsidRPr="00EE7ED3">
              <w:rPr>
                <w:rFonts w:cs="Times New Roman"/>
                <w:i/>
                <w:color w:val="000000" w:themeColor="text1"/>
                <w:sz w:val="28"/>
                <w:szCs w:val="28"/>
              </w:rPr>
              <w:t>[Chèn QR hoặc đường dẫn video 3–5 phút: giới thiệu → kiến trúc → demo FPGA → kết quả → kết luận]</w:t>
            </w:r>
          </w:p>
        </w:tc>
      </w:tr>
      <w:tr w:rsidR="00AF061F" w:rsidRPr="00EE7ED3" w14:paraId="0C8F2AE9" w14:textId="77777777" w:rsidTr="00AF061F">
        <w:trPr>
          <w:cantSplit/>
          <w:jc w:val="center"/>
        </w:trPr>
        <w:tc>
          <w:tcPr>
            <w:tcW w:w="2154" w:type="dxa"/>
            <w:shd w:val="clear" w:color="auto" w:fill="auto"/>
            <w:tcMar>
              <w:top w:w="60" w:type="dxa"/>
              <w:left w:w="90" w:type="dxa"/>
              <w:bottom w:w="60" w:type="dxa"/>
              <w:right w:w="90" w:type="dxa"/>
            </w:tcMar>
            <w:vAlign w:val="center"/>
          </w:tcPr>
          <w:p w14:paraId="2D33E1E1" w14:textId="77777777" w:rsidR="00FA6573" w:rsidRPr="00EE7ED3" w:rsidRDefault="005970F2" w:rsidP="00EE7ED3">
            <w:pPr>
              <w:spacing w:after="0" w:line="360" w:lineRule="auto"/>
              <w:rPr>
                <w:rFonts w:cs="Times New Roman"/>
                <w:color w:val="000000" w:themeColor="text1"/>
                <w:sz w:val="28"/>
                <w:szCs w:val="28"/>
              </w:rPr>
            </w:pPr>
            <w:r w:rsidRPr="00EE7ED3">
              <w:rPr>
                <w:rFonts w:cs="Times New Roman"/>
                <w:b/>
                <w:color w:val="000000" w:themeColor="text1"/>
                <w:sz w:val="28"/>
                <w:szCs w:val="28"/>
              </w:rPr>
              <w:t>TRẠNG THÁI HOÀN THIỆN</w:t>
            </w:r>
          </w:p>
        </w:tc>
        <w:tc>
          <w:tcPr>
            <w:tcW w:w="6350" w:type="dxa"/>
            <w:shd w:val="clear" w:color="auto" w:fill="auto"/>
            <w:tcMar>
              <w:top w:w="60" w:type="dxa"/>
              <w:left w:w="90" w:type="dxa"/>
              <w:bottom w:w="60" w:type="dxa"/>
              <w:right w:w="90" w:type="dxa"/>
            </w:tcMar>
            <w:vAlign w:val="center"/>
          </w:tcPr>
          <w:p w14:paraId="3A6D4224" w14:textId="77777777" w:rsidR="00FA6573" w:rsidRPr="00EE7ED3" w:rsidRDefault="005970F2" w:rsidP="00EE7ED3">
            <w:pPr>
              <w:spacing w:after="0" w:line="360" w:lineRule="auto"/>
              <w:rPr>
                <w:rFonts w:cs="Times New Roman"/>
                <w:color w:val="000000" w:themeColor="text1"/>
                <w:sz w:val="28"/>
                <w:szCs w:val="28"/>
              </w:rPr>
            </w:pPr>
            <w:r w:rsidRPr="00EE7ED3">
              <w:rPr>
                <w:rFonts w:cs="Times New Roman"/>
                <w:i/>
                <w:color w:val="000000" w:themeColor="text1"/>
                <w:sz w:val="28"/>
                <w:szCs w:val="28"/>
              </w:rPr>
              <w:t xml:space="preserve">[RTL </w:t>
            </w:r>
            <w:proofErr w:type="gramStart"/>
            <w:r w:rsidRPr="00EE7ED3">
              <w:rPr>
                <w:rFonts w:ascii="ＭＳ ゴシック" w:eastAsia="ＭＳ ゴシック" w:hAnsi="ＭＳ ゴシック" w:cs="ＭＳ ゴシック" w:hint="eastAsia"/>
                <w:i/>
                <w:color w:val="000000" w:themeColor="text1"/>
                <w:sz w:val="28"/>
                <w:szCs w:val="28"/>
              </w:rPr>
              <w:t>✓</w:t>
            </w:r>
            <w:r w:rsidRPr="00EE7ED3">
              <w:rPr>
                <w:rFonts w:cs="Times New Roman"/>
                <w:i/>
                <w:color w:val="000000" w:themeColor="text1"/>
                <w:sz w:val="28"/>
                <w:szCs w:val="28"/>
              </w:rPr>
              <w:t>]  [</w:t>
            </w:r>
            <w:proofErr w:type="gramEnd"/>
            <w:r w:rsidRPr="00EE7ED3">
              <w:rPr>
                <w:rFonts w:cs="Times New Roman"/>
                <w:i/>
                <w:color w:val="000000" w:themeColor="text1"/>
                <w:sz w:val="28"/>
                <w:szCs w:val="28"/>
              </w:rPr>
              <w:t xml:space="preserve">Simulation </w:t>
            </w:r>
            <w:r w:rsidRPr="00EE7ED3">
              <w:rPr>
                <w:rFonts w:ascii="ＭＳ ゴシック" w:eastAsia="ＭＳ ゴシック" w:hAnsi="ＭＳ ゴシック" w:cs="ＭＳ ゴシック" w:hint="eastAsia"/>
                <w:i/>
                <w:color w:val="000000" w:themeColor="text1"/>
                <w:sz w:val="28"/>
                <w:szCs w:val="28"/>
              </w:rPr>
              <w:t>✓</w:t>
            </w:r>
            <w:r w:rsidRPr="00EE7ED3">
              <w:rPr>
                <w:rFonts w:cs="Times New Roman"/>
                <w:i/>
                <w:color w:val="000000" w:themeColor="text1"/>
                <w:sz w:val="28"/>
                <w:szCs w:val="28"/>
              </w:rPr>
              <w:t xml:space="preserve">]  [FPGA </w:t>
            </w:r>
            <w:r w:rsidRPr="00EE7ED3">
              <w:rPr>
                <w:rFonts w:ascii="ＭＳ ゴシック" w:eastAsia="ＭＳ ゴシック" w:hAnsi="ＭＳ ゴシック" w:cs="ＭＳ ゴシック" w:hint="eastAsia"/>
                <w:i/>
                <w:color w:val="000000" w:themeColor="text1"/>
                <w:sz w:val="28"/>
                <w:szCs w:val="28"/>
              </w:rPr>
              <w:t>✓</w:t>
            </w:r>
            <w:r w:rsidRPr="00EE7ED3">
              <w:rPr>
                <w:rFonts w:cs="Times New Roman"/>
                <w:i/>
                <w:color w:val="000000" w:themeColor="text1"/>
                <w:sz w:val="28"/>
                <w:szCs w:val="28"/>
              </w:rPr>
              <w:t>]  [ASIC synthesis □]  [Layout □]  [DRC/LVS □]</w:t>
            </w:r>
          </w:p>
        </w:tc>
      </w:tr>
    </w:tbl>
    <w:p w14:paraId="6B6DD939" w14:textId="77777777" w:rsidR="00FA6573" w:rsidRPr="00EE7ED3" w:rsidRDefault="005970F2" w:rsidP="00EE7ED3">
      <w:pPr>
        <w:pStyle w:val="Heading2"/>
        <w:spacing w:before="0" w:after="0" w:line="360" w:lineRule="auto"/>
        <w:rPr>
          <w:rFonts w:ascii="Times New Roman" w:hAnsi="Times New Roman" w:cs="Times New Roman"/>
          <w:color w:val="000000" w:themeColor="text1"/>
          <w:sz w:val="28"/>
          <w:szCs w:val="28"/>
        </w:rPr>
      </w:pPr>
      <w:r w:rsidRPr="00EE7ED3">
        <w:rPr>
          <w:rFonts w:ascii="Times New Roman" w:hAnsi="Times New Roman" w:cs="Times New Roman"/>
          <w:color w:val="000000" w:themeColor="text1"/>
          <w:sz w:val="28"/>
          <w:szCs w:val="28"/>
        </w:rPr>
        <w:t xml:space="preserve">6.2. </w:t>
      </w:r>
      <w:proofErr w:type="spellStart"/>
      <w:r w:rsidRPr="00EE7ED3">
        <w:rPr>
          <w:rFonts w:ascii="Times New Roman" w:hAnsi="Times New Roman" w:cs="Times New Roman"/>
          <w:color w:val="000000" w:themeColor="text1"/>
          <w:sz w:val="28"/>
          <w:szCs w:val="28"/>
        </w:rPr>
        <w:t>Kết</w:t>
      </w:r>
      <w:proofErr w:type="spellEnd"/>
      <w:r w:rsidRPr="00EE7ED3">
        <w:rPr>
          <w:rFonts w:ascii="Times New Roman" w:hAnsi="Times New Roman" w:cs="Times New Roman"/>
          <w:color w:val="000000" w:themeColor="text1"/>
          <w:sz w:val="28"/>
          <w:szCs w:val="28"/>
        </w:rPr>
        <w:t xml:space="preserve"> </w:t>
      </w:r>
      <w:proofErr w:type="spellStart"/>
      <w:r w:rsidRPr="00EE7ED3">
        <w:rPr>
          <w:rFonts w:ascii="Times New Roman" w:hAnsi="Times New Roman" w:cs="Times New Roman"/>
          <w:color w:val="000000" w:themeColor="text1"/>
          <w:sz w:val="28"/>
          <w:szCs w:val="28"/>
        </w:rPr>
        <w:t>luận</w:t>
      </w:r>
      <w:proofErr w:type="spellEnd"/>
      <w:r w:rsidRPr="00EE7ED3">
        <w:rPr>
          <w:rFonts w:ascii="Times New Roman" w:hAnsi="Times New Roman" w:cs="Times New Roman"/>
          <w:color w:val="000000" w:themeColor="text1"/>
          <w:sz w:val="28"/>
          <w:szCs w:val="28"/>
        </w:rPr>
        <w:t xml:space="preserve"> </w:t>
      </w:r>
      <w:proofErr w:type="spellStart"/>
      <w:r w:rsidRPr="00EE7ED3">
        <w:rPr>
          <w:rFonts w:ascii="Times New Roman" w:hAnsi="Times New Roman" w:cs="Times New Roman"/>
          <w:color w:val="000000" w:themeColor="text1"/>
          <w:sz w:val="28"/>
          <w:szCs w:val="28"/>
        </w:rPr>
        <w:t>và</w:t>
      </w:r>
      <w:proofErr w:type="spellEnd"/>
      <w:r w:rsidRPr="00EE7ED3">
        <w:rPr>
          <w:rFonts w:ascii="Times New Roman" w:hAnsi="Times New Roman" w:cs="Times New Roman"/>
          <w:color w:val="000000" w:themeColor="text1"/>
          <w:sz w:val="28"/>
          <w:szCs w:val="28"/>
        </w:rPr>
        <w:t xml:space="preserve"> </w:t>
      </w:r>
      <w:proofErr w:type="spellStart"/>
      <w:r w:rsidRPr="00EE7ED3">
        <w:rPr>
          <w:rFonts w:ascii="Times New Roman" w:hAnsi="Times New Roman" w:cs="Times New Roman"/>
          <w:color w:val="000000" w:themeColor="text1"/>
          <w:sz w:val="28"/>
          <w:szCs w:val="28"/>
        </w:rPr>
        <w:t>khả</w:t>
      </w:r>
      <w:proofErr w:type="spellEnd"/>
      <w:r w:rsidRPr="00EE7ED3">
        <w:rPr>
          <w:rFonts w:ascii="Times New Roman" w:hAnsi="Times New Roman" w:cs="Times New Roman"/>
          <w:color w:val="000000" w:themeColor="text1"/>
          <w:sz w:val="28"/>
          <w:szCs w:val="28"/>
        </w:rPr>
        <w:t xml:space="preserve"> năng ứng dụng</w:t>
      </w:r>
    </w:p>
    <w:p w14:paraId="703362D4" w14:textId="46E336BE" w:rsidR="00FA6573" w:rsidRPr="00EE7ED3" w:rsidRDefault="005970F2" w:rsidP="00EE7ED3">
      <w:pPr>
        <w:pStyle w:val="Instruction"/>
        <w:spacing w:after="0" w:line="360" w:lineRule="auto"/>
        <w:jc w:val="both"/>
        <w:rPr>
          <w:rFonts w:cs="Times New Roman"/>
          <w:color w:val="000000" w:themeColor="text1"/>
          <w:sz w:val="28"/>
          <w:szCs w:val="28"/>
        </w:rPr>
      </w:pPr>
      <w:r w:rsidRPr="00EE7ED3">
        <w:rPr>
          <w:rFonts w:cs="Times New Roman"/>
          <w:color w:val="000000" w:themeColor="text1"/>
          <w:sz w:val="28"/>
          <w:szCs w:val="28"/>
        </w:rPr>
        <w:t>[100–1</w:t>
      </w:r>
      <w:r w:rsidR="00EE7ED3" w:rsidRPr="00EE7ED3">
        <w:rPr>
          <w:rFonts w:cs="Times New Roman"/>
          <w:color w:val="000000" w:themeColor="text1"/>
          <w:sz w:val="28"/>
          <w:szCs w:val="28"/>
        </w:rPr>
        <w:t>5</w:t>
      </w:r>
      <w:r w:rsidRPr="00EE7ED3">
        <w:rPr>
          <w:rFonts w:cs="Times New Roman"/>
          <w:color w:val="000000" w:themeColor="text1"/>
          <w:sz w:val="28"/>
          <w:szCs w:val="28"/>
        </w:rPr>
        <w:t xml:space="preserve">0 </w:t>
      </w:r>
      <w:proofErr w:type="spellStart"/>
      <w:r w:rsidRPr="00EE7ED3">
        <w:rPr>
          <w:rFonts w:cs="Times New Roman"/>
          <w:color w:val="000000" w:themeColor="text1"/>
          <w:sz w:val="28"/>
          <w:szCs w:val="28"/>
        </w:rPr>
        <w:t>từ</w:t>
      </w:r>
      <w:proofErr w:type="spellEnd"/>
      <w:r w:rsidRPr="00EE7ED3">
        <w:rPr>
          <w:rFonts w:cs="Times New Roman"/>
          <w:color w:val="000000" w:themeColor="text1"/>
          <w:sz w:val="28"/>
          <w:szCs w:val="28"/>
        </w:rPr>
        <w:t>. Tóm tắt đóng góp, 2–3 kết quả định lượng quan trọng, mức độ hoàn thiện, ứng dụng mục tiêu và khả năng mở rộng. Không lặp lại phần mở đầu.]</w:t>
      </w:r>
    </w:p>
    <w:p w14:paraId="3BB6FF1F" w14:textId="77777777" w:rsidR="00EE7ED3" w:rsidRPr="00EE7ED3" w:rsidRDefault="00EE7ED3" w:rsidP="00EE7ED3">
      <w:pPr>
        <w:pStyle w:val="Heading1"/>
        <w:spacing w:before="0" w:after="0" w:line="360" w:lineRule="auto"/>
        <w:rPr>
          <w:rFonts w:ascii="Times New Roman" w:hAnsi="Times New Roman" w:cs="Times New Roman"/>
          <w:color w:val="000000" w:themeColor="text1"/>
          <w:sz w:val="28"/>
        </w:rPr>
      </w:pPr>
      <w:r w:rsidRPr="00EE7ED3">
        <w:rPr>
          <w:rFonts w:ascii="Times New Roman" w:hAnsi="Times New Roman" w:cs="Times New Roman"/>
          <w:color w:val="000000" w:themeColor="text1"/>
          <w:sz w:val="28"/>
        </w:rPr>
        <w:t>TÀI LIỆU THAM KHẢO</w:t>
      </w:r>
    </w:p>
    <w:p w14:paraId="76662D0A" w14:textId="77777777" w:rsidR="00EE7ED3" w:rsidRPr="00EE7ED3" w:rsidRDefault="00EE7ED3" w:rsidP="00EE7ED3">
      <w:pPr>
        <w:pStyle w:val="Instruction"/>
        <w:spacing w:after="0" w:line="360" w:lineRule="auto"/>
        <w:rPr>
          <w:rFonts w:cs="Times New Roman"/>
          <w:color w:val="000000" w:themeColor="text1"/>
          <w:sz w:val="28"/>
          <w:szCs w:val="28"/>
        </w:rPr>
      </w:pPr>
      <w:r w:rsidRPr="00EE7ED3">
        <w:rPr>
          <w:rFonts w:cs="Times New Roman"/>
          <w:color w:val="000000" w:themeColor="text1"/>
          <w:sz w:val="28"/>
          <w:szCs w:val="28"/>
        </w:rPr>
        <w:t>[1] …   [2] …   [3] …   [</w:t>
      </w:r>
      <w:proofErr w:type="spellStart"/>
      <w:r w:rsidRPr="00EE7ED3">
        <w:rPr>
          <w:rFonts w:cs="Times New Roman"/>
          <w:color w:val="000000" w:themeColor="text1"/>
          <w:sz w:val="28"/>
          <w:szCs w:val="28"/>
        </w:rPr>
        <w:t>Tối</w:t>
      </w:r>
      <w:proofErr w:type="spell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đa</w:t>
      </w:r>
      <w:proofErr w:type="spellEnd"/>
      <w:r w:rsidRPr="00EE7ED3">
        <w:rPr>
          <w:rFonts w:cs="Times New Roman"/>
          <w:color w:val="000000" w:themeColor="text1"/>
          <w:sz w:val="28"/>
          <w:szCs w:val="28"/>
        </w:rPr>
        <w:t xml:space="preserve"> 5–8 </w:t>
      </w:r>
      <w:proofErr w:type="spellStart"/>
      <w:r w:rsidRPr="00EE7ED3">
        <w:rPr>
          <w:rFonts w:cs="Times New Roman"/>
          <w:color w:val="000000" w:themeColor="text1"/>
          <w:sz w:val="28"/>
          <w:szCs w:val="28"/>
        </w:rPr>
        <w:t>tài</w:t>
      </w:r>
      <w:proofErr w:type="spell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liệu</w:t>
      </w:r>
      <w:proofErr w:type="spell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thật</w:t>
      </w:r>
      <w:proofErr w:type="spell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sự</w:t>
      </w:r>
      <w:proofErr w:type="spell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liên</w:t>
      </w:r>
      <w:proofErr w:type="spell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quan</w:t>
      </w:r>
      <w:proofErr w:type="spell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dùng</w:t>
      </w:r>
      <w:proofErr w:type="spell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một</w:t>
      </w:r>
      <w:proofErr w:type="spell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kiểu</w:t>
      </w:r>
      <w:proofErr w:type="spell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trích</w:t>
      </w:r>
      <w:proofErr w:type="spell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dẫn</w:t>
      </w:r>
      <w:proofErr w:type="spell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nhất</w:t>
      </w:r>
      <w:proofErr w:type="spellEnd"/>
      <w:r w:rsidRPr="00EE7ED3">
        <w:rPr>
          <w:rFonts w:cs="Times New Roman"/>
          <w:color w:val="000000" w:themeColor="text1"/>
          <w:sz w:val="28"/>
          <w:szCs w:val="28"/>
        </w:rPr>
        <w:t xml:space="preserve"> </w:t>
      </w:r>
      <w:proofErr w:type="spellStart"/>
      <w:r w:rsidRPr="00EE7ED3">
        <w:rPr>
          <w:rFonts w:cs="Times New Roman"/>
          <w:color w:val="000000" w:themeColor="text1"/>
          <w:sz w:val="28"/>
          <w:szCs w:val="28"/>
        </w:rPr>
        <w:t>quán</w:t>
      </w:r>
      <w:proofErr w:type="spellEnd"/>
      <w:r w:rsidRPr="00EE7ED3">
        <w:rPr>
          <w:rFonts w:cs="Times New Roman"/>
          <w:color w:val="000000" w:themeColor="text1"/>
          <w:sz w:val="28"/>
          <w:szCs w:val="28"/>
        </w:rPr>
        <w:t>.]</w:t>
      </w:r>
    </w:p>
    <w:p w14:paraId="2095EDE2" w14:textId="7F8B472E" w:rsidR="00EE7ED3" w:rsidRPr="00EE7ED3" w:rsidRDefault="00AF061F" w:rsidP="00EE7ED3">
      <w:pPr>
        <w:spacing w:after="0" w:line="360" w:lineRule="auto"/>
        <w:jc w:val="left"/>
        <w:rPr>
          <w:rFonts w:eastAsiaTheme="majorEastAsia" w:cs="Times New Roman"/>
          <w:b/>
          <w:bCs/>
          <w:color w:val="000000" w:themeColor="text1"/>
          <w:sz w:val="28"/>
          <w:szCs w:val="28"/>
        </w:rPr>
      </w:pPr>
      <w:r w:rsidRPr="00EE7ED3">
        <w:rPr>
          <w:rFonts w:cs="Times New Roman"/>
          <w:color w:val="000000" w:themeColor="text1"/>
          <w:sz w:val="28"/>
          <w:szCs w:val="28"/>
        </w:rPr>
        <w:br w:type="page"/>
      </w:r>
    </w:p>
    <w:p w14:paraId="7E635A6B" w14:textId="586472D3" w:rsidR="00FA6573" w:rsidRPr="00EE7ED3" w:rsidRDefault="00EE7ED3" w:rsidP="00EE7ED3">
      <w:pPr>
        <w:pStyle w:val="Heading1"/>
        <w:spacing w:before="0" w:after="0" w:line="360" w:lineRule="auto"/>
        <w:jc w:val="center"/>
        <w:rPr>
          <w:rFonts w:ascii="Times New Roman" w:hAnsi="Times New Roman" w:cs="Times New Roman"/>
          <w:color w:val="000000" w:themeColor="text1"/>
          <w:sz w:val="28"/>
        </w:rPr>
      </w:pPr>
      <w:r w:rsidRPr="00EE7ED3">
        <w:rPr>
          <w:rFonts w:ascii="Times New Roman" w:hAnsi="Times New Roman" w:cs="Times New Roman"/>
          <w:color w:val="000000" w:themeColor="text1"/>
          <w:sz w:val="28"/>
        </w:rPr>
        <w:lastRenderedPageBreak/>
        <w:t xml:space="preserve">MỘT SỐ </w:t>
      </w:r>
      <w:r w:rsidR="005970F2" w:rsidRPr="00EE7ED3">
        <w:rPr>
          <w:rFonts w:ascii="Times New Roman" w:hAnsi="Times New Roman" w:cs="Times New Roman"/>
          <w:color w:val="000000" w:themeColor="text1"/>
          <w:sz w:val="28"/>
        </w:rPr>
        <w:t>TIÊU CHÍ CHẤM ĐIỂM CỦA BAN GIÁM KHẢO</w:t>
      </w:r>
    </w:p>
    <w:p w14:paraId="4490C15E" w14:textId="7EF47E68" w:rsidR="00FA6573" w:rsidRPr="00EE7ED3" w:rsidRDefault="00EE7ED3" w:rsidP="00EE7ED3">
      <w:pPr>
        <w:pStyle w:val="Small"/>
        <w:spacing w:after="0" w:line="360" w:lineRule="auto"/>
        <w:rPr>
          <w:rFonts w:cs="Times New Roman"/>
          <w:color w:val="000000" w:themeColor="text1"/>
          <w:sz w:val="26"/>
          <w:szCs w:val="26"/>
        </w:rPr>
      </w:pPr>
      <w:proofErr w:type="spellStart"/>
      <w:r w:rsidRPr="00EE7ED3">
        <w:rPr>
          <w:rFonts w:cs="Times New Roman"/>
          <w:color w:val="000000" w:themeColor="text1"/>
          <w:sz w:val="26"/>
          <w:szCs w:val="26"/>
        </w:rPr>
        <w:t>Có</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thể</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xem</w:t>
      </w:r>
      <w:proofErr w:type="spellEnd"/>
      <w:r w:rsidR="005970F2" w:rsidRPr="00EE7ED3">
        <w:rPr>
          <w:rFonts w:cs="Times New Roman"/>
          <w:color w:val="000000" w:themeColor="text1"/>
          <w:sz w:val="26"/>
          <w:szCs w:val="26"/>
        </w:rPr>
        <w:t xml:space="preserve"> </w:t>
      </w:r>
      <w:proofErr w:type="spellStart"/>
      <w:r w:rsidR="005970F2" w:rsidRPr="00EE7ED3">
        <w:rPr>
          <w:rFonts w:cs="Times New Roman"/>
          <w:color w:val="000000" w:themeColor="text1"/>
          <w:sz w:val="26"/>
          <w:szCs w:val="26"/>
        </w:rPr>
        <w:t>Mục</w:t>
      </w:r>
      <w:proofErr w:type="spellEnd"/>
      <w:r w:rsidR="005970F2" w:rsidRPr="00EE7ED3">
        <w:rPr>
          <w:rFonts w:cs="Times New Roman"/>
          <w:color w:val="000000" w:themeColor="text1"/>
          <w:sz w:val="26"/>
          <w:szCs w:val="26"/>
        </w:rPr>
        <w:t xml:space="preserve"> IV “</w:t>
      </w:r>
      <w:proofErr w:type="spellStart"/>
      <w:r w:rsidR="005970F2" w:rsidRPr="00EE7ED3">
        <w:rPr>
          <w:rFonts w:cs="Times New Roman"/>
          <w:color w:val="000000" w:themeColor="text1"/>
          <w:sz w:val="26"/>
          <w:szCs w:val="26"/>
        </w:rPr>
        <w:t>Tiêu</w:t>
      </w:r>
      <w:proofErr w:type="spellEnd"/>
      <w:r w:rsidR="005970F2" w:rsidRPr="00EE7ED3">
        <w:rPr>
          <w:rFonts w:cs="Times New Roman"/>
          <w:color w:val="000000" w:themeColor="text1"/>
          <w:sz w:val="26"/>
          <w:szCs w:val="26"/>
        </w:rPr>
        <w:t xml:space="preserve"> </w:t>
      </w:r>
      <w:proofErr w:type="spellStart"/>
      <w:r w:rsidR="005970F2" w:rsidRPr="00EE7ED3">
        <w:rPr>
          <w:rFonts w:cs="Times New Roman"/>
          <w:color w:val="000000" w:themeColor="text1"/>
          <w:sz w:val="26"/>
          <w:szCs w:val="26"/>
        </w:rPr>
        <w:t>chí</w:t>
      </w:r>
      <w:proofErr w:type="spellEnd"/>
      <w:r w:rsidR="005970F2" w:rsidRPr="00EE7ED3">
        <w:rPr>
          <w:rFonts w:cs="Times New Roman"/>
          <w:color w:val="000000" w:themeColor="text1"/>
          <w:sz w:val="26"/>
          <w:szCs w:val="26"/>
        </w:rPr>
        <w:t xml:space="preserve"> </w:t>
      </w:r>
      <w:proofErr w:type="spellStart"/>
      <w:r w:rsidR="005970F2" w:rsidRPr="00EE7ED3">
        <w:rPr>
          <w:rFonts w:cs="Times New Roman"/>
          <w:color w:val="000000" w:themeColor="text1"/>
          <w:sz w:val="26"/>
          <w:szCs w:val="26"/>
        </w:rPr>
        <w:t>đánh</w:t>
      </w:r>
      <w:proofErr w:type="spellEnd"/>
      <w:r w:rsidR="005970F2" w:rsidRPr="00EE7ED3">
        <w:rPr>
          <w:rFonts w:cs="Times New Roman"/>
          <w:color w:val="000000" w:themeColor="text1"/>
          <w:sz w:val="26"/>
          <w:szCs w:val="26"/>
        </w:rPr>
        <w:t xml:space="preserve"> </w:t>
      </w:r>
      <w:proofErr w:type="spellStart"/>
      <w:r w:rsidR="005970F2" w:rsidRPr="00EE7ED3">
        <w:rPr>
          <w:rFonts w:cs="Times New Roman"/>
          <w:color w:val="000000" w:themeColor="text1"/>
          <w:sz w:val="26"/>
          <w:szCs w:val="26"/>
        </w:rPr>
        <w:t>giá</w:t>
      </w:r>
      <w:proofErr w:type="spellEnd"/>
      <w:r w:rsidR="005970F2" w:rsidRPr="00EE7ED3">
        <w:rPr>
          <w:rFonts w:cs="Times New Roman"/>
          <w:color w:val="000000" w:themeColor="text1"/>
          <w:sz w:val="26"/>
          <w:szCs w:val="26"/>
        </w:rPr>
        <w:t xml:space="preserve">” trong Phụ lục giới thiệu Cuộc thi Thiết kế vi mạch bảo mật và an toàn thông tin. </w:t>
      </w:r>
    </w:p>
    <w:tbl>
      <w:tblPr>
        <w:tblStyle w:val="TableGrid"/>
        <w:tblW w:w="0" w:type="auto"/>
        <w:jc w:val="center"/>
        <w:tblLayout w:type="fixed"/>
        <w:tblLook w:val="04A0" w:firstRow="1" w:lastRow="0" w:firstColumn="1" w:lastColumn="0" w:noHBand="0" w:noVBand="1"/>
      </w:tblPr>
      <w:tblGrid>
        <w:gridCol w:w="2321"/>
        <w:gridCol w:w="3969"/>
        <w:gridCol w:w="2841"/>
      </w:tblGrid>
      <w:tr w:rsidR="00AF061F" w:rsidRPr="00EE7ED3" w14:paraId="39B4B7CB" w14:textId="77777777" w:rsidTr="00EE7ED3">
        <w:trPr>
          <w:cantSplit/>
          <w:tblHeader/>
          <w:jc w:val="center"/>
        </w:trPr>
        <w:tc>
          <w:tcPr>
            <w:tcW w:w="2321" w:type="dxa"/>
            <w:shd w:val="clear" w:color="auto" w:fill="auto"/>
            <w:tcMar>
              <w:top w:w="60" w:type="dxa"/>
              <w:left w:w="90" w:type="dxa"/>
              <w:bottom w:w="60" w:type="dxa"/>
              <w:right w:w="90" w:type="dxa"/>
            </w:tcMar>
            <w:vAlign w:val="center"/>
          </w:tcPr>
          <w:p w14:paraId="00570ECA" w14:textId="77777777" w:rsidR="00FA6573" w:rsidRPr="00EE7ED3" w:rsidRDefault="005970F2" w:rsidP="00EE7ED3">
            <w:pPr>
              <w:spacing w:after="0" w:line="360" w:lineRule="auto"/>
              <w:jc w:val="center"/>
              <w:rPr>
                <w:rFonts w:cs="Times New Roman"/>
                <w:color w:val="000000" w:themeColor="text1"/>
                <w:sz w:val="26"/>
                <w:szCs w:val="26"/>
              </w:rPr>
            </w:pPr>
            <w:proofErr w:type="spellStart"/>
            <w:r w:rsidRPr="00EE7ED3">
              <w:rPr>
                <w:rFonts w:cs="Times New Roman"/>
                <w:b/>
                <w:color w:val="000000" w:themeColor="text1"/>
                <w:sz w:val="26"/>
                <w:szCs w:val="26"/>
              </w:rPr>
              <w:t>Tiêu</w:t>
            </w:r>
            <w:proofErr w:type="spellEnd"/>
            <w:r w:rsidRPr="00EE7ED3">
              <w:rPr>
                <w:rFonts w:cs="Times New Roman"/>
                <w:b/>
                <w:color w:val="000000" w:themeColor="text1"/>
                <w:sz w:val="26"/>
                <w:szCs w:val="26"/>
              </w:rPr>
              <w:t xml:space="preserve"> </w:t>
            </w:r>
            <w:proofErr w:type="spellStart"/>
            <w:r w:rsidRPr="00EE7ED3">
              <w:rPr>
                <w:rFonts w:cs="Times New Roman"/>
                <w:b/>
                <w:color w:val="000000" w:themeColor="text1"/>
                <w:sz w:val="26"/>
                <w:szCs w:val="26"/>
              </w:rPr>
              <w:t>chí</w:t>
            </w:r>
            <w:proofErr w:type="spellEnd"/>
          </w:p>
        </w:tc>
        <w:tc>
          <w:tcPr>
            <w:tcW w:w="3969" w:type="dxa"/>
            <w:shd w:val="clear" w:color="auto" w:fill="auto"/>
            <w:tcMar>
              <w:top w:w="60" w:type="dxa"/>
              <w:left w:w="90" w:type="dxa"/>
              <w:bottom w:w="60" w:type="dxa"/>
              <w:right w:w="90" w:type="dxa"/>
            </w:tcMar>
            <w:vAlign w:val="center"/>
          </w:tcPr>
          <w:p w14:paraId="26DF147B" w14:textId="564BD54B" w:rsidR="00FA6573" w:rsidRPr="00EE7ED3" w:rsidRDefault="005970F2" w:rsidP="00EE7ED3">
            <w:pPr>
              <w:spacing w:after="0" w:line="360" w:lineRule="auto"/>
              <w:jc w:val="center"/>
              <w:rPr>
                <w:rFonts w:cs="Times New Roman"/>
                <w:color w:val="000000" w:themeColor="text1"/>
                <w:sz w:val="26"/>
                <w:szCs w:val="26"/>
              </w:rPr>
            </w:pPr>
            <w:proofErr w:type="spellStart"/>
            <w:r w:rsidRPr="00EE7ED3">
              <w:rPr>
                <w:rFonts w:cs="Times New Roman"/>
                <w:b/>
                <w:color w:val="000000" w:themeColor="text1"/>
                <w:sz w:val="26"/>
                <w:szCs w:val="26"/>
              </w:rPr>
              <w:t>Nội</w:t>
            </w:r>
            <w:proofErr w:type="spellEnd"/>
            <w:r w:rsidRPr="00EE7ED3">
              <w:rPr>
                <w:rFonts w:cs="Times New Roman"/>
                <w:b/>
                <w:color w:val="000000" w:themeColor="text1"/>
                <w:sz w:val="26"/>
                <w:szCs w:val="26"/>
              </w:rPr>
              <w:t xml:space="preserve"> dung </w:t>
            </w:r>
          </w:p>
        </w:tc>
        <w:tc>
          <w:tcPr>
            <w:tcW w:w="2841" w:type="dxa"/>
            <w:shd w:val="clear" w:color="auto" w:fill="auto"/>
            <w:tcMar>
              <w:top w:w="60" w:type="dxa"/>
              <w:left w:w="90" w:type="dxa"/>
              <w:bottom w:w="60" w:type="dxa"/>
              <w:right w:w="90" w:type="dxa"/>
            </w:tcMar>
            <w:vAlign w:val="center"/>
          </w:tcPr>
          <w:p w14:paraId="572175E5" w14:textId="77777777" w:rsidR="00FA6573" w:rsidRPr="00EE7ED3" w:rsidRDefault="005970F2" w:rsidP="00EE7ED3">
            <w:pPr>
              <w:spacing w:after="0" w:line="360" w:lineRule="auto"/>
              <w:jc w:val="center"/>
              <w:rPr>
                <w:rFonts w:cs="Times New Roman"/>
                <w:color w:val="000000" w:themeColor="text1"/>
                <w:sz w:val="26"/>
                <w:szCs w:val="26"/>
              </w:rPr>
            </w:pPr>
            <w:r w:rsidRPr="00EE7ED3">
              <w:rPr>
                <w:rFonts w:cs="Times New Roman"/>
                <w:b/>
                <w:color w:val="000000" w:themeColor="text1"/>
                <w:sz w:val="26"/>
                <w:szCs w:val="26"/>
              </w:rPr>
              <w:t xml:space="preserve">Minh </w:t>
            </w:r>
            <w:proofErr w:type="spellStart"/>
            <w:r w:rsidRPr="00EE7ED3">
              <w:rPr>
                <w:rFonts w:cs="Times New Roman"/>
                <w:b/>
                <w:color w:val="000000" w:themeColor="text1"/>
                <w:sz w:val="26"/>
                <w:szCs w:val="26"/>
              </w:rPr>
              <w:t>chứng</w:t>
            </w:r>
            <w:proofErr w:type="spellEnd"/>
            <w:r w:rsidRPr="00EE7ED3">
              <w:rPr>
                <w:rFonts w:cs="Times New Roman"/>
                <w:b/>
                <w:color w:val="000000" w:themeColor="text1"/>
                <w:sz w:val="26"/>
                <w:szCs w:val="26"/>
              </w:rPr>
              <w:t xml:space="preserve"> </w:t>
            </w:r>
            <w:proofErr w:type="spellStart"/>
            <w:r w:rsidRPr="00EE7ED3">
              <w:rPr>
                <w:rFonts w:cs="Times New Roman"/>
                <w:b/>
                <w:color w:val="000000" w:themeColor="text1"/>
                <w:sz w:val="26"/>
                <w:szCs w:val="26"/>
              </w:rPr>
              <w:t>nên</w:t>
            </w:r>
            <w:proofErr w:type="spellEnd"/>
            <w:r w:rsidRPr="00EE7ED3">
              <w:rPr>
                <w:rFonts w:cs="Times New Roman"/>
                <w:b/>
                <w:color w:val="000000" w:themeColor="text1"/>
                <w:sz w:val="26"/>
                <w:szCs w:val="26"/>
              </w:rPr>
              <w:t xml:space="preserve"> </w:t>
            </w:r>
            <w:proofErr w:type="spellStart"/>
            <w:r w:rsidRPr="00EE7ED3">
              <w:rPr>
                <w:rFonts w:cs="Times New Roman"/>
                <w:b/>
                <w:color w:val="000000" w:themeColor="text1"/>
                <w:sz w:val="26"/>
                <w:szCs w:val="26"/>
              </w:rPr>
              <w:t>có</w:t>
            </w:r>
            <w:proofErr w:type="spellEnd"/>
          </w:p>
        </w:tc>
      </w:tr>
      <w:tr w:rsidR="00AF061F" w:rsidRPr="00EE7ED3" w14:paraId="43B00E29" w14:textId="77777777" w:rsidTr="00EE7ED3">
        <w:trPr>
          <w:cantSplit/>
          <w:jc w:val="center"/>
        </w:trPr>
        <w:tc>
          <w:tcPr>
            <w:tcW w:w="2321" w:type="dxa"/>
            <w:shd w:val="clear" w:color="auto" w:fill="auto"/>
            <w:tcMar>
              <w:top w:w="60" w:type="dxa"/>
              <w:left w:w="90" w:type="dxa"/>
              <w:bottom w:w="60" w:type="dxa"/>
              <w:right w:w="90" w:type="dxa"/>
            </w:tcMar>
            <w:vAlign w:val="center"/>
          </w:tcPr>
          <w:p w14:paraId="64FBCC46" w14:textId="77777777" w:rsidR="00FA6573" w:rsidRPr="00EE7ED3" w:rsidRDefault="005970F2" w:rsidP="00EE7ED3">
            <w:pPr>
              <w:spacing w:after="0" w:line="360" w:lineRule="auto"/>
              <w:rPr>
                <w:rFonts w:cs="Times New Roman"/>
                <w:color w:val="000000" w:themeColor="text1"/>
                <w:sz w:val="26"/>
                <w:szCs w:val="26"/>
              </w:rPr>
            </w:pPr>
            <w:proofErr w:type="spellStart"/>
            <w:r w:rsidRPr="00EE7ED3">
              <w:rPr>
                <w:rFonts w:cs="Times New Roman"/>
                <w:b/>
                <w:color w:val="000000" w:themeColor="text1"/>
                <w:sz w:val="26"/>
                <w:szCs w:val="26"/>
              </w:rPr>
              <w:t>Phù</w:t>
            </w:r>
            <w:proofErr w:type="spellEnd"/>
            <w:r w:rsidRPr="00EE7ED3">
              <w:rPr>
                <w:rFonts w:cs="Times New Roman"/>
                <w:b/>
                <w:color w:val="000000" w:themeColor="text1"/>
                <w:sz w:val="26"/>
                <w:szCs w:val="26"/>
              </w:rPr>
              <w:t xml:space="preserve"> </w:t>
            </w:r>
            <w:proofErr w:type="spellStart"/>
            <w:r w:rsidRPr="00EE7ED3">
              <w:rPr>
                <w:rFonts w:cs="Times New Roman"/>
                <w:b/>
                <w:color w:val="000000" w:themeColor="text1"/>
                <w:sz w:val="26"/>
                <w:szCs w:val="26"/>
              </w:rPr>
              <w:t>hợp</w:t>
            </w:r>
            <w:proofErr w:type="spellEnd"/>
            <w:r w:rsidRPr="00EE7ED3">
              <w:rPr>
                <w:rFonts w:cs="Times New Roman"/>
                <w:b/>
                <w:color w:val="000000" w:themeColor="text1"/>
                <w:sz w:val="26"/>
                <w:szCs w:val="26"/>
              </w:rPr>
              <w:t xml:space="preserve"> </w:t>
            </w:r>
            <w:proofErr w:type="spellStart"/>
            <w:r w:rsidRPr="00EE7ED3">
              <w:rPr>
                <w:rFonts w:cs="Times New Roman"/>
                <w:b/>
                <w:color w:val="000000" w:themeColor="text1"/>
                <w:sz w:val="26"/>
                <w:szCs w:val="26"/>
              </w:rPr>
              <w:t>chủ</w:t>
            </w:r>
            <w:proofErr w:type="spellEnd"/>
            <w:r w:rsidRPr="00EE7ED3">
              <w:rPr>
                <w:rFonts w:cs="Times New Roman"/>
                <w:b/>
                <w:color w:val="000000" w:themeColor="text1"/>
                <w:sz w:val="26"/>
                <w:szCs w:val="26"/>
              </w:rPr>
              <w:t xml:space="preserve"> </w:t>
            </w:r>
            <w:proofErr w:type="spellStart"/>
            <w:r w:rsidRPr="00EE7ED3">
              <w:rPr>
                <w:rFonts w:cs="Times New Roman"/>
                <w:b/>
                <w:color w:val="000000" w:themeColor="text1"/>
                <w:sz w:val="26"/>
                <w:szCs w:val="26"/>
              </w:rPr>
              <w:t>đề</w:t>
            </w:r>
            <w:proofErr w:type="spellEnd"/>
          </w:p>
        </w:tc>
        <w:tc>
          <w:tcPr>
            <w:tcW w:w="3969" w:type="dxa"/>
            <w:shd w:val="clear" w:color="auto" w:fill="auto"/>
            <w:tcMar>
              <w:top w:w="60" w:type="dxa"/>
              <w:left w:w="90" w:type="dxa"/>
              <w:bottom w:w="60" w:type="dxa"/>
              <w:right w:w="90" w:type="dxa"/>
            </w:tcMar>
            <w:vAlign w:val="center"/>
          </w:tcPr>
          <w:p w14:paraId="2AD877FE" w14:textId="77777777" w:rsidR="00FA6573" w:rsidRPr="00EE7ED3" w:rsidRDefault="005970F2" w:rsidP="00EE7ED3">
            <w:pPr>
              <w:spacing w:after="0" w:line="360" w:lineRule="auto"/>
              <w:rPr>
                <w:rFonts w:cs="Times New Roman"/>
                <w:color w:val="000000" w:themeColor="text1"/>
                <w:sz w:val="26"/>
                <w:szCs w:val="26"/>
              </w:rPr>
            </w:pPr>
            <w:proofErr w:type="spellStart"/>
            <w:r w:rsidRPr="00EE7ED3">
              <w:rPr>
                <w:rFonts w:cs="Times New Roman"/>
                <w:color w:val="000000" w:themeColor="text1"/>
                <w:sz w:val="26"/>
                <w:szCs w:val="26"/>
              </w:rPr>
              <w:t>Bám</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sát</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nội</w:t>
            </w:r>
            <w:proofErr w:type="spellEnd"/>
            <w:r w:rsidRPr="00EE7ED3">
              <w:rPr>
                <w:rFonts w:cs="Times New Roman"/>
                <w:color w:val="000000" w:themeColor="text1"/>
                <w:sz w:val="26"/>
                <w:szCs w:val="26"/>
              </w:rPr>
              <w:t xml:space="preserve"> dung vi </w:t>
            </w:r>
            <w:proofErr w:type="spellStart"/>
            <w:r w:rsidRPr="00EE7ED3">
              <w:rPr>
                <w:rFonts w:cs="Times New Roman"/>
                <w:color w:val="000000" w:themeColor="text1"/>
                <w:sz w:val="26"/>
                <w:szCs w:val="26"/>
              </w:rPr>
              <w:t>mạch</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bảo</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mật</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thể</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hiện</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cơ</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chế</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bảo</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mật</w:t>
            </w:r>
            <w:proofErr w:type="spellEnd"/>
            <w:r w:rsidRPr="00EE7ED3">
              <w:rPr>
                <w:rFonts w:cs="Times New Roman"/>
                <w:color w:val="000000" w:themeColor="text1"/>
                <w:sz w:val="26"/>
                <w:szCs w:val="26"/>
              </w:rPr>
              <w:t xml:space="preserve"> ở </w:t>
            </w:r>
            <w:proofErr w:type="spellStart"/>
            <w:r w:rsidRPr="00EE7ED3">
              <w:rPr>
                <w:rFonts w:cs="Times New Roman"/>
                <w:color w:val="000000" w:themeColor="text1"/>
                <w:sz w:val="26"/>
                <w:szCs w:val="26"/>
              </w:rPr>
              <w:t>mức</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phần</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cứng</w:t>
            </w:r>
            <w:proofErr w:type="spellEnd"/>
            <w:r w:rsidRPr="00EE7ED3">
              <w:rPr>
                <w:rFonts w:cs="Times New Roman"/>
                <w:color w:val="000000" w:themeColor="text1"/>
                <w:sz w:val="26"/>
                <w:szCs w:val="26"/>
              </w:rPr>
              <w:t>.</w:t>
            </w:r>
          </w:p>
        </w:tc>
        <w:tc>
          <w:tcPr>
            <w:tcW w:w="2841" w:type="dxa"/>
            <w:shd w:val="clear" w:color="auto" w:fill="auto"/>
            <w:tcMar>
              <w:top w:w="60" w:type="dxa"/>
              <w:left w:w="90" w:type="dxa"/>
              <w:bottom w:w="60" w:type="dxa"/>
              <w:right w:w="90" w:type="dxa"/>
            </w:tcMar>
            <w:vAlign w:val="center"/>
          </w:tcPr>
          <w:p w14:paraId="4D800797" w14:textId="77777777" w:rsidR="00FA6573" w:rsidRPr="00EE7ED3" w:rsidRDefault="005970F2" w:rsidP="00EE7ED3">
            <w:pPr>
              <w:spacing w:after="0" w:line="360" w:lineRule="auto"/>
              <w:rPr>
                <w:rFonts w:cs="Times New Roman"/>
                <w:color w:val="000000" w:themeColor="text1"/>
                <w:sz w:val="26"/>
                <w:szCs w:val="26"/>
              </w:rPr>
            </w:pPr>
            <w:proofErr w:type="spellStart"/>
            <w:r w:rsidRPr="00EE7ED3">
              <w:rPr>
                <w:rFonts w:cs="Times New Roman"/>
                <w:color w:val="000000" w:themeColor="text1"/>
                <w:sz w:val="26"/>
                <w:szCs w:val="26"/>
              </w:rPr>
              <w:t>Kiến</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trúc</w:t>
            </w:r>
            <w:proofErr w:type="spellEnd"/>
            <w:r w:rsidRPr="00EE7ED3">
              <w:rPr>
                <w:rFonts w:cs="Times New Roman"/>
                <w:color w:val="000000" w:themeColor="text1"/>
                <w:sz w:val="26"/>
                <w:szCs w:val="26"/>
              </w:rPr>
              <w:t xml:space="preserve"> + </w:t>
            </w:r>
            <w:proofErr w:type="spellStart"/>
            <w:r w:rsidRPr="00EE7ED3">
              <w:rPr>
                <w:rFonts w:cs="Times New Roman"/>
                <w:color w:val="000000" w:themeColor="text1"/>
                <w:sz w:val="26"/>
                <w:szCs w:val="26"/>
              </w:rPr>
              <w:t>khối</w:t>
            </w:r>
            <w:proofErr w:type="spellEnd"/>
            <w:r w:rsidRPr="00EE7ED3">
              <w:rPr>
                <w:rFonts w:cs="Times New Roman"/>
                <w:color w:val="000000" w:themeColor="text1"/>
                <w:sz w:val="26"/>
                <w:szCs w:val="26"/>
              </w:rPr>
              <w:t xml:space="preserve"> security </w:t>
            </w:r>
            <w:proofErr w:type="spellStart"/>
            <w:r w:rsidRPr="00EE7ED3">
              <w:rPr>
                <w:rFonts w:cs="Times New Roman"/>
                <w:color w:val="000000" w:themeColor="text1"/>
                <w:sz w:val="26"/>
                <w:szCs w:val="26"/>
              </w:rPr>
              <w:t>rõ</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ràng</w:t>
            </w:r>
            <w:proofErr w:type="spellEnd"/>
            <w:r w:rsidRPr="00EE7ED3">
              <w:rPr>
                <w:rFonts w:cs="Times New Roman"/>
                <w:color w:val="000000" w:themeColor="text1"/>
                <w:sz w:val="26"/>
                <w:szCs w:val="26"/>
              </w:rPr>
              <w:t>.</w:t>
            </w:r>
          </w:p>
        </w:tc>
      </w:tr>
      <w:tr w:rsidR="00AF061F" w:rsidRPr="00EE7ED3" w14:paraId="6192A3B7" w14:textId="77777777" w:rsidTr="00EE7ED3">
        <w:trPr>
          <w:cantSplit/>
          <w:jc w:val="center"/>
        </w:trPr>
        <w:tc>
          <w:tcPr>
            <w:tcW w:w="2321" w:type="dxa"/>
            <w:shd w:val="clear" w:color="auto" w:fill="auto"/>
            <w:tcMar>
              <w:top w:w="60" w:type="dxa"/>
              <w:left w:w="90" w:type="dxa"/>
              <w:bottom w:w="60" w:type="dxa"/>
              <w:right w:w="90" w:type="dxa"/>
            </w:tcMar>
            <w:vAlign w:val="center"/>
          </w:tcPr>
          <w:p w14:paraId="541C20B9" w14:textId="77777777" w:rsidR="00FA6573" w:rsidRPr="00EE7ED3" w:rsidRDefault="005970F2" w:rsidP="00EE7ED3">
            <w:pPr>
              <w:spacing w:after="0" w:line="360" w:lineRule="auto"/>
              <w:rPr>
                <w:rFonts w:cs="Times New Roman"/>
                <w:color w:val="000000" w:themeColor="text1"/>
                <w:sz w:val="26"/>
                <w:szCs w:val="26"/>
              </w:rPr>
            </w:pPr>
            <w:proofErr w:type="spellStart"/>
            <w:r w:rsidRPr="00EE7ED3">
              <w:rPr>
                <w:rFonts w:cs="Times New Roman"/>
                <w:b/>
                <w:color w:val="000000" w:themeColor="text1"/>
                <w:sz w:val="26"/>
                <w:szCs w:val="26"/>
              </w:rPr>
              <w:t>Tính</w:t>
            </w:r>
            <w:proofErr w:type="spellEnd"/>
            <w:r w:rsidRPr="00EE7ED3">
              <w:rPr>
                <w:rFonts w:cs="Times New Roman"/>
                <w:b/>
                <w:color w:val="000000" w:themeColor="text1"/>
                <w:sz w:val="26"/>
                <w:szCs w:val="26"/>
              </w:rPr>
              <w:t xml:space="preserve"> </w:t>
            </w:r>
            <w:proofErr w:type="spellStart"/>
            <w:r w:rsidRPr="00EE7ED3">
              <w:rPr>
                <w:rFonts w:cs="Times New Roman"/>
                <w:b/>
                <w:color w:val="000000" w:themeColor="text1"/>
                <w:sz w:val="26"/>
                <w:szCs w:val="26"/>
              </w:rPr>
              <w:t>đúng</w:t>
            </w:r>
            <w:proofErr w:type="spellEnd"/>
            <w:r w:rsidRPr="00EE7ED3">
              <w:rPr>
                <w:rFonts w:cs="Times New Roman"/>
                <w:b/>
                <w:color w:val="000000" w:themeColor="text1"/>
                <w:sz w:val="26"/>
                <w:szCs w:val="26"/>
              </w:rPr>
              <w:t xml:space="preserve"> </w:t>
            </w:r>
            <w:proofErr w:type="spellStart"/>
            <w:r w:rsidRPr="00EE7ED3">
              <w:rPr>
                <w:rFonts w:cs="Times New Roman"/>
                <w:b/>
                <w:color w:val="000000" w:themeColor="text1"/>
                <w:sz w:val="26"/>
                <w:szCs w:val="26"/>
              </w:rPr>
              <w:t>đắn</w:t>
            </w:r>
            <w:proofErr w:type="spellEnd"/>
            <w:r w:rsidRPr="00EE7ED3">
              <w:rPr>
                <w:rFonts w:cs="Times New Roman"/>
                <w:b/>
                <w:color w:val="000000" w:themeColor="text1"/>
                <w:sz w:val="26"/>
                <w:szCs w:val="26"/>
              </w:rPr>
              <w:t xml:space="preserve"> </w:t>
            </w:r>
            <w:proofErr w:type="spellStart"/>
            <w:r w:rsidRPr="00EE7ED3">
              <w:rPr>
                <w:rFonts w:cs="Times New Roman"/>
                <w:b/>
                <w:color w:val="000000" w:themeColor="text1"/>
                <w:sz w:val="26"/>
                <w:szCs w:val="26"/>
              </w:rPr>
              <w:t>chức</w:t>
            </w:r>
            <w:proofErr w:type="spellEnd"/>
            <w:r w:rsidRPr="00EE7ED3">
              <w:rPr>
                <w:rFonts w:cs="Times New Roman"/>
                <w:b/>
                <w:color w:val="000000" w:themeColor="text1"/>
                <w:sz w:val="26"/>
                <w:szCs w:val="26"/>
              </w:rPr>
              <w:t xml:space="preserve"> </w:t>
            </w:r>
            <w:proofErr w:type="spellStart"/>
            <w:r w:rsidRPr="00EE7ED3">
              <w:rPr>
                <w:rFonts w:cs="Times New Roman"/>
                <w:b/>
                <w:color w:val="000000" w:themeColor="text1"/>
                <w:sz w:val="26"/>
                <w:szCs w:val="26"/>
              </w:rPr>
              <w:t>năng</w:t>
            </w:r>
            <w:proofErr w:type="spellEnd"/>
          </w:p>
        </w:tc>
        <w:tc>
          <w:tcPr>
            <w:tcW w:w="3969" w:type="dxa"/>
            <w:shd w:val="clear" w:color="auto" w:fill="auto"/>
            <w:tcMar>
              <w:top w:w="60" w:type="dxa"/>
              <w:left w:w="90" w:type="dxa"/>
              <w:bottom w:w="60" w:type="dxa"/>
              <w:right w:w="90" w:type="dxa"/>
            </w:tcMar>
            <w:vAlign w:val="center"/>
          </w:tcPr>
          <w:p w14:paraId="56202D47" w14:textId="77777777" w:rsidR="00FA6573" w:rsidRPr="00EE7ED3" w:rsidRDefault="005970F2" w:rsidP="00EE7ED3">
            <w:pPr>
              <w:spacing w:after="0" w:line="360" w:lineRule="auto"/>
              <w:rPr>
                <w:rFonts w:cs="Times New Roman"/>
                <w:color w:val="000000" w:themeColor="text1"/>
                <w:sz w:val="26"/>
                <w:szCs w:val="26"/>
              </w:rPr>
            </w:pPr>
            <w:proofErr w:type="spellStart"/>
            <w:r w:rsidRPr="00EE7ED3">
              <w:rPr>
                <w:rFonts w:cs="Times New Roman"/>
                <w:color w:val="000000" w:themeColor="text1"/>
                <w:sz w:val="26"/>
                <w:szCs w:val="26"/>
              </w:rPr>
              <w:t>Hoạt</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động</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đúng</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thiết</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kế</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có</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kiểm</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chứng</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hoặc</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mô</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phỏng</w:t>
            </w:r>
            <w:proofErr w:type="spellEnd"/>
            <w:r w:rsidRPr="00EE7ED3">
              <w:rPr>
                <w:rFonts w:cs="Times New Roman"/>
                <w:color w:val="000000" w:themeColor="text1"/>
                <w:sz w:val="26"/>
                <w:szCs w:val="26"/>
              </w:rPr>
              <w:t>.</w:t>
            </w:r>
          </w:p>
        </w:tc>
        <w:tc>
          <w:tcPr>
            <w:tcW w:w="2841" w:type="dxa"/>
            <w:shd w:val="clear" w:color="auto" w:fill="auto"/>
            <w:tcMar>
              <w:top w:w="60" w:type="dxa"/>
              <w:left w:w="90" w:type="dxa"/>
              <w:bottom w:w="60" w:type="dxa"/>
              <w:right w:w="90" w:type="dxa"/>
            </w:tcMar>
            <w:vAlign w:val="center"/>
          </w:tcPr>
          <w:p w14:paraId="2B75CEFE" w14:textId="77777777" w:rsidR="00FA6573" w:rsidRPr="00EE7ED3" w:rsidRDefault="005970F2" w:rsidP="00EE7ED3">
            <w:pPr>
              <w:spacing w:after="0" w:line="360" w:lineRule="auto"/>
              <w:rPr>
                <w:rFonts w:cs="Times New Roman"/>
                <w:color w:val="000000" w:themeColor="text1"/>
                <w:sz w:val="26"/>
                <w:szCs w:val="26"/>
              </w:rPr>
            </w:pPr>
            <w:r w:rsidRPr="00EE7ED3">
              <w:rPr>
                <w:rFonts w:cs="Times New Roman"/>
                <w:color w:val="000000" w:themeColor="text1"/>
                <w:sz w:val="26"/>
                <w:szCs w:val="26"/>
              </w:rPr>
              <w:t>Waveform, test vector, FPGA PASS.</w:t>
            </w:r>
          </w:p>
        </w:tc>
      </w:tr>
      <w:tr w:rsidR="00AF061F" w:rsidRPr="00EE7ED3" w14:paraId="4E6FF899" w14:textId="77777777" w:rsidTr="00EE7ED3">
        <w:trPr>
          <w:cantSplit/>
          <w:jc w:val="center"/>
        </w:trPr>
        <w:tc>
          <w:tcPr>
            <w:tcW w:w="2321" w:type="dxa"/>
            <w:shd w:val="clear" w:color="auto" w:fill="auto"/>
            <w:tcMar>
              <w:top w:w="60" w:type="dxa"/>
              <w:left w:w="90" w:type="dxa"/>
              <w:bottom w:w="60" w:type="dxa"/>
              <w:right w:w="90" w:type="dxa"/>
            </w:tcMar>
            <w:vAlign w:val="center"/>
          </w:tcPr>
          <w:p w14:paraId="519F7B39" w14:textId="77777777" w:rsidR="00FA6573" w:rsidRPr="00EE7ED3" w:rsidRDefault="005970F2" w:rsidP="00EE7ED3">
            <w:pPr>
              <w:spacing w:after="0" w:line="360" w:lineRule="auto"/>
              <w:rPr>
                <w:rFonts w:cs="Times New Roman"/>
                <w:color w:val="000000" w:themeColor="text1"/>
                <w:sz w:val="26"/>
                <w:szCs w:val="26"/>
              </w:rPr>
            </w:pPr>
            <w:proofErr w:type="spellStart"/>
            <w:r w:rsidRPr="00EE7ED3">
              <w:rPr>
                <w:rFonts w:cs="Times New Roman"/>
                <w:b/>
                <w:color w:val="000000" w:themeColor="text1"/>
                <w:sz w:val="26"/>
                <w:szCs w:val="26"/>
              </w:rPr>
              <w:t>Mục</w:t>
            </w:r>
            <w:proofErr w:type="spellEnd"/>
            <w:r w:rsidRPr="00EE7ED3">
              <w:rPr>
                <w:rFonts w:cs="Times New Roman"/>
                <w:b/>
                <w:color w:val="000000" w:themeColor="text1"/>
                <w:sz w:val="26"/>
                <w:szCs w:val="26"/>
              </w:rPr>
              <w:t xml:space="preserve"> </w:t>
            </w:r>
            <w:proofErr w:type="spellStart"/>
            <w:r w:rsidRPr="00EE7ED3">
              <w:rPr>
                <w:rFonts w:cs="Times New Roman"/>
                <w:b/>
                <w:color w:val="000000" w:themeColor="text1"/>
                <w:sz w:val="26"/>
                <w:szCs w:val="26"/>
              </w:rPr>
              <w:t>tiêu</w:t>
            </w:r>
            <w:proofErr w:type="spellEnd"/>
            <w:r w:rsidRPr="00EE7ED3">
              <w:rPr>
                <w:rFonts w:cs="Times New Roman"/>
                <w:b/>
                <w:color w:val="000000" w:themeColor="text1"/>
                <w:sz w:val="26"/>
                <w:szCs w:val="26"/>
              </w:rPr>
              <w:t xml:space="preserve"> </w:t>
            </w:r>
            <w:proofErr w:type="spellStart"/>
            <w:r w:rsidRPr="00EE7ED3">
              <w:rPr>
                <w:rFonts w:cs="Times New Roman"/>
                <w:b/>
                <w:color w:val="000000" w:themeColor="text1"/>
                <w:sz w:val="26"/>
                <w:szCs w:val="26"/>
              </w:rPr>
              <w:t>bảo</w:t>
            </w:r>
            <w:proofErr w:type="spellEnd"/>
            <w:r w:rsidRPr="00EE7ED3">
              <w:rPr>
                <w:rFonts w:cs="Times New Roman"/>
                <w:b/>
                <w:color w:val="000000" w:themeColor="text1"/>
                <w:sz w:val="26"/>
                <w:szCs w:val="26"/>
              </w:rPr>
              <w:t xml:space="preserve"> </w:t>
            </w:r>
            <w:proofErr w:type="spellStart"/>
            <w:r w:rsidRPr="00EE7ED3">
              <w:rPr>
                <w:rFonts w:cs="Times New Roman"/>
                <w:b/>
                <w:color w:val="000000" w:themeColor="text1"/>
                <w:sz w:val="26"/>
                <w:szCs w:val="26"/>
              </w:rPr>
              <w:t>vệ</w:t>
            </w:r>
            <w:proofErr w:type="spellEnd"/>
          </w:p>
        </w:tc>
        <w:tc>
          <w:tcPr>
            <w:tcW w:w="3969" w:type="dxa"/>
            <w:shd w:val="clear" w:color="auto" w:fill="auto"/>
            <w:tcMar>
              <w:top w:w="60" w:type="dxa"/>
              <w:left w:w="90" w:type="dxa"/>
              <w:bottom w:w="60" w:type="dxa"/>
              <w:right w:w="90" w:type="dxa"/>
            </w:tcMar>
            <w:vAlign w:val="center"/>
          </w:tcPr>
          <w:p w14:paraId="6E470814" w14:textId="77777777" w:rsidR="00FA6573" w:rsidRPr="00EE7ED3" w:rsidRDefault="005970F2" w:rsidP="00EE7ED3">
            <w:pPr>
              <w:spacing w:after="0" w:line="360" w:lineRule="auto"/>
              <w:rPr>
                <w:rFonts w:cs="Times New Roman"/>
                <w:color w:val="000000" w:themeColor="text1"/>
                <w:sz w:val="26"/>
                <w:szCs w:val="26"/>
              </w:rPr>
            </w:pPr>
            <w:proofErr w:type="spellStart"/>
            <w:r w:rsidRPr="00EE7ED3">
              <w:rPr>
                <w:rFonts w:cs="Times New Roman"/>
                <w:color w:val="000000" w:themeColor="text1"/>
                <w:sz w:val="26"/>
                <w:szCs w:val="26"/>
              </w:rPr>
              <w:t>Xác</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định</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rõ</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đối</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tượng</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phạm</w:t>
            </w:r>
            <w:proofErr w:type="spellEnd"/>
            <w:r w:rsidRPr="00EE7ED3">
              <w:rPr>
                <w:rFonts w:cs="Times New Roman"/>
                <w:color w:val="000000" w:themeColor="text1"/>
                <w:sz w:val="26"/>
                <w:szCs w:val="26"/>
              </w:rPr>
              <w:t xml:space="preserve"> vi </w:t>
            </w:r>
            <w:proofErr w:type="spellStart"/>
            <w:r w:rsidRPr="00EE7ED3">
              <w:rPr>
                <w:rFonts w:cs="Times New Roman"/>
                <w:color w:val="000000" w:themeColor="text1"/>
                <w:sz w:val="26"/>
                <w:szCs w:val="26"/>
              </w:rPr>
              <w:t>bảo</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vệ</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và</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mô</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hình</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đe</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dọa</w:t>
            </w:r>
            <w:proofErr w:type="spellEnd"/>
            <w:r w:rsidRPr="00EE7ED3">
              <w:rPr>
                <w:rFonts w:cs="Times New Roman"/>
                <w:color w:val="000000" w:themeColor="text1"/>
                <w:sz w:val="26"/>
                <w:szCs w:val="26"/>
              </w:rPr>
              <w:t>.</w:t>
            </w:r>
          </w:p>
        </w:tc>
        <w:tc>
          <w:tcPr>
            <w:tcW w:w="2841" w:type="dxa"/>
            <w:shd w:val="clear" w:color="auto" w:fill="auto"/>
            <w:tcMar>
              <w:top w:w="60" w:type="dxa"/>
              <w:left w:w="90" w:type="dxa"/>
              <w:bottom w:w="60" w:type="dxa"/>
              <w:right w:w="90" w:type="dxa"/>
            </w:tcMar>
            <w:vAlign w:val="center"/>
          </w:tcPr>
          <w:p w14:paraId="360DE752" w14:textId="77777777" w:rsidR="00FA6573" w:rsidRPr="00EE7ED3" w:rsidRDefault="005970F2" w:rsidP="00EE7ED3">
            <w:pPr>
              <w:spacing w:after="0" w:line="360" w:lineRule="auto"/>
              <w:rPr>
                <w:rFonts w:cs="Times New Roman"/>
                <w:color w:val="000000" w:themeColor="text1"/>
                <w:sz w:val="26"/>
                <w:szCs w:val="26"/>
              </w:rPr>
            </w:pPr>
            <w:r w:rsidRPr="00EE7ED3">
              <w:rPr>
                <w:rFonts w:cs="Times New Roman"/>
                <w:color w:val="000000" w:themeColor="text1"/>
                <w:sz w:val="26"/>
                <w:szCs w:val="26"/>
              </w:rPr>
              <w:t>Threat model + asset + assumptions.</w:t>
            </w:r>
          </w:p>
        </w:tc>
      </w:tr>
      <w:tr w:rsidR="00AF061F" w:rsidRPr="00EE7ED3" w14:paraId="5F9BB0A7" w14:textId="77777777" w:rsidTr="00EE7ED3">
        <w:trPr>
          <w:cantSplit/>
          <w:jc w:val="center"/>
        </w:trPr>
        <w:tc>
          <w:tcPr>
            <w:tcW w:w="2321" w:type="dxa"/>
            <w:shd w:val="clear" w:color="auto" w:fill="auto"/>
            <w:tcMar>
              <w:top w:w="60" w:type="dxa"/>
              <w:left w:w="90" w:type="dxa"/>
              <w:bottom w:w="60" w:type="dxa"/>
              <w:right w:w="90" w:type="dxa"/>
            </w:tcMar>
            <w:vAlign w:val="center"/>
          </w:tcPr>
          <w:p w14:paraId="38A0EE2F" w14:textId="77777777" w:rsidR="00FA6573" w:rsidRPr="00EE7ED3" w:rsidRDefault="005970F2" w:rsidP="00EE7ED3">
            <w:pPr>
              <w:spacing w:after="0" w:line="360" w:lineRule="auto"/>
              <w:rPr>
                <w:rFonts w:cs="Times New Roman"/>
                <w:color w:val="000000" w:themeColor="text1"/>
                <w:sz w:val="26"/>
                <w:szCs w:val="26"/>
              </w:rPr>
            </w:pPr>
            <w:proofErr w:type="spellStart"/>
            <w:r w:rsidRPr="00EE7ED3">
              <w:rPr>
                <w:rFonts w:cs="Times New Roman"/>
                <w:b/>
                <w:color w:val="000000" w:themeColor="text1"/>
                <w:sz w:val="26"/>
                <w:szCs w:val="26"/>
              </w:rPr>
              <w:t>Giải</w:t>
            </w:r>
            <w:proofErr w:type="spellEnd"/>
            <w:r w:rsidRPr="00EE7ED3">
              <w:rPr>
                <w:rFonts w:cs="Times New Roman"/>
                <w:b/>
                <w:color w:val="000000" w:themeColor="text1"/>
                <w:sz w:val="26"/>
                <w:szCs w:val="26"/>
              </w:rPr>
              <w:t xml:space="preserve"> </w:t>
            </w:r>
            <w:proofErr w:type="spellStart"/>
            <w:r w:rsidRPr="00EE7ED3">
              <w:rPr>
                <w:rFonts w:cs="Times New Roman"/>
                <w:b/>
                <w:color w:val="000000" w:themeColor="text1"/>
                <w:sz w:val="26"/>
                <w:szCs w:val="26"/>
              </w:rPr>
              <w:t>pháp</w:t>
            </w:r>
            <w:proofErr w:type="spellEnd"/>
            <w:r w:rsidRPr="00EE7ED3">
              <w:rPr>
                <w:rFonts w:cs="Times New Roman"/>
                <w:b/>
                <w:color w:val="000000" w:themeColor="text1"/>
                <w:sz w:val="26"/>
                <w:szCs w:val="26"/>
              </w:rPr>
              <w:t xml:space="preserve"> </w:t>
            </w:r>
            <w:proofErr w:type="spellStart"/>
            <w:r w:rsidRPr="00EE7ED3">
              <w:rPr>
                <w:rFonts w:cs="Times New Roman"/>
                <w:b/>
                <w:color w:val="000000" w:themeColor="text1"/>
                <w:sz w:val="26"/>
                <w:szCs w:val="26"/>
              </w:rPr>
              <w:t>kỹ</w:t>
            </w:r>
            <w:proofErr w:type="spellEnd"/>
            <w:r w:rsidRPr="00EE7ED3">
              <w:rPr>
                <w:rFonts w:cs="Times New Roman"/>
                <w:b/>
                <w:color w:val="000000" w:themeColor="text1"/>
                <w:sz w:val="26"/>
                <w:szCs w:val="26"/>
              </w:rPr>
              <w:t xml:space="preserve"> </w:t>
            </w:r>
            <w:proofErr w:type="spellStart"/>
            <w:r w:rsidRPr="00EE7ED3">
              <w:rPr>
                <w:rFonts w:cs="Times New Roman"/>
                <w:b/>
                <w:color w:val="000000" w:themeColor="text1"/>
                <w:sz w:val="26"/>
                <w:szCs w:val="26"/>
              </w:rPr>
              <w:t>thuật</w:t>
            </w:r>
            <w:proofErr w:type="spellEnd"/>
          </w:p>
        </w:tc>
        <w:tc>
          <w:tcPr>
            <w:tcW w:w="3969" w:type="dxa"/>
            <w:shd w:val="clear" w:color="auto" w:fill="auto"/>
            <w:tcMar>
              <w:top w:w="60" w:type="dxa"/>
              <w:left w:w="90" w:type="dxa"/>
              <w:bottom w:w="60" w:type="dxa"/>
              <w:right w:w="90" w:type="dxa"/>
            </w:tcMar>
            <w:vAlign w:val="center"/>
          </w:tcPr>
          <w:p w14:paraId="10DE4A6F" w14:textId="77777777" w:rsidR="00FA6573" w:rsidRPr="00EE7ED3" w:rsidRDefault="005970F2" w:rsidP="00EE7ED3">
            <w:pPr>
              <w:spacing w:after="0" w:line="360" w:lineRule="auto"/>
              <w:rPr>
                <w:rFonts w:cs="Times New Roman"/>
                <w:color w:val="000000" w:themeColor="text1"/>
                <w:sz w:val="26"/>
                <w:szCs w:val="26"/>
              </w:rPr>
            </w:pPr>
            <w:proofErr w:type="spellStart"/>
            <w:r w:rsidRPr="00EE7ED3">
              <w:rPr>
                <w:rFonts w:cs="Times New Roman"/>
                <w:color w:val="000000" w:themeColor="text1"/>
                <w:sz w:val="26"/>
                <w:szCs w:val="26"/>
              </w:rPr>
              <w:t>Thiết</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kế</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có</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cơ</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sở</w:t>
            </w:r>
            <w:proofErr w:type="spellEnd"/>
            <w:r w:rsidRPr="00EE7ED3">
              <w:rPr>
                <w:rFonts w:cs="Times New Roman"/>
                <w:color w:val="000000" w:themeColor="text1"/>
                <w:sz w:val="26"/>
                <w:szCs w:val="26"/>
              </w:rPr>
              <w:t xml:space="preserve"> khoa </w:t>
            </w:r>
            <w:proofErr w:type="spellStart"/>
            <w:r w:rsidRPr="00EE7ED3">
              <w:rPr>
                <w:rFonts w:cs="Times New Roman"/>
                <w:color w:val="000000" w:themeColor="text1"/>
                <w:sz w:val="26"/>
                <w:szCs w:val="26"/>
              </w:rPr>
              <w:t>học</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kiến</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trúc</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rõ</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ràng</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lập</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luận</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hợp</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lý</w:t>
            </w:r>
            <w:proofErr w:type="spellEnd"/>
            <w:r w:rsidRPr="00EE7ED3">
              <w:rPr>
                <w:rFonts w:cs="Times New Roman"/>
                <w:color w:val="000000" w:themeColor="text1"/>
                <w:sz w:val="26"/>
                <w:szCs w:val="26"/>
              </w:rPr>
              <w:t>.</w:t>
            </w:r>
          </w:p>
        </w:tc>
        <w:tc>
          <w:tcPr>
            <w:tcW w:w="2841" w:type="dxa"/>
            <w:shd w:val="clear" w:color="auto" w:fill="auto"/>
            <w:tcMar>
              <w:top w:w="60" w:type="dxa"/>
              <w:left w:w="90" w:type="dxa"/>
              <w:bottom w:w="60" w:type="dxa"/>
              <w:right w:w="90" w:type="dxa"/>
            </w:tcMar>
            <w:vAlign w:val="center"/>
          </w:tcPr>
          <w:p w14:paraId="3ADA3122" w14:textId="77777777" w:rsidR="00FA6573" w:rsidRPr="00EE7ED3" w:rsidRDefault="005970F2" w:rsidP="00EE7ED3">
            <w:pPr>
              <w:spacing w:after="0" w:line="360" w:lineRule="auto"/>
              <w:rPr>
                <w:rFonts w:cs="Times New Roman"/>
                <w:color w:val="000000" w:themeColor="text1"/>
                <w:sz w:val="26"/>
                <w:szCs w:val="26"/>
              </w:rPr>
            </w:pPr>
            <w:r w:rsidRPr="00EE7ED3">
              <w:rPr>
                <w:rFonts w:cs="Times New Roman"/>
                <w:color w:val="000000" w:themeColor="text1"/>
                <w:sz w:val="26"/>
                <w:szCs w:val="26"/>
              </w:rPr>
              <w:t xml:space="preserve">Block diagram + </w:t>
            </w:r>
            <w:proofErr w:type="spellStart"/>
            <w:r w:rsidRPr="00EE7ED3">
              <w:rPr>
                <w:rFonts w:cs="Times New Roman"/>
                <w:color w:val="000000" w:themeColor="text1"/>
                <w:sz w:val="26"/>
                <w:szCs w:val="26"/>
              </w:rPr>
              <w:t>nguyên</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lý</w:t>
            </w:r>
            <w:proofErr w:type="spellEnd"/>
            <w:r w:rsidRPr="00EE7ED3">
              <w:rPr>
                <w:rFonts w:cs="Times New Roman"/>
                <w:color w:val="000000" w:themeColor="text1"/>
                <w:sz w:val="26"/>
                <w:szCs w:val="26"/>
              </w:rPr>
              <w:t xml:space="preserve"> + trade-off.</w:t>
            </w:r>
          </w:p>
        </w:tc>
      </w:tr>
      <w:tr w:rsidR="00AF061F" w:rsidRPr="00EE7ED3" w14:paraId="6927C70F" w14:textId="77777777" w:rsidTr="00EE7ED3">
        <w:trPr>
          <w:cantSplit/>
          <w:jc w:val="center"/>
        </w:trPr>
        <w:tc>
          <w:tcPr>
            <w:tcW w:w="2321" w:type="dxa"/>
            <w:shd w:val="clear" w:color="auto" w:fill="auto"/>
            <w:tcMar>
              <w:top w:w="60" w:type="dxa"/>
              <w:left w:w="90" w:type="dxa"/>
              <w:bottom w:w="60" w:type="dxa"/>
              <w:right w:w="90" w:type="dxa"/>
            </w:tcMar>
            <w:vAlign w:val="center"/>
          </w:tcPr>
          <w:p w14:paraId="72D4E58F" w14:textId="77777777" w:rsidR="00FA6573" w:rsidRPr="00EE7ED3" w:rsidRDefault="005970F2" w:rsidP="00EE7ED3">
            <w:pPr>
              <w:spacing w:after="0" w:line="360" w:lineRule="auto"/>
              <w:rPr>
                <w:rFonts w:cs="Times New Roman"/>
                <w:color w:val="000000" w:themeColor="text1"/>
                <w:sz w:val="26"/>
                <w:szCs w:val="26"/>
              </w:rPr>
            </w:pPr>
            <w:proofErr w:type="spellStart"/>
            <w:r w:rsidRPr="00EE7ED3">
              <w:rPr>
                <w:rFonts w:cs="Times New Roman"/>
                <w:b/>
                <w:color w:val="000000" w:themeColor="text1"/>
                <w:sz w:val="26"/>
                <w:szCs w:val="26"/>
              </w:rPr>
              <w:t>Mức</w:t>
            </w:r>
            <w:proofErr w:type="spellEnd"/>
            <w:r w:rsidRPr="00EE7ED3">
              <w:rPr>
                <w:rFonts w:cs="Times New Roman"/>
                <w:b/>
                <w:color w:val="000000" w:themeColor="text1"/>
                <w:sz w:val="26"/>
                <w:szCs w:val="26"/>
              </w:rPr>
              <w:t xml:space="preserve"> </w:t>
            </w:r>
            <w:proofErr w:type="spellStart"/>
            <w:r w:rsidRPr="00EE7ED3">
              <w:rPr>
                <w:rFonts w:cs="Times New Roman"/>
                <w:b/>
                <w:color w:val="000000" w:themeColor="text1"/>
                <w:sz w:val="26"/>
                <w:szCs w:val="26"/>
              </w:rPr>
              <w:t>độ</w:t>
            </w:r>
            <w:proofErr w:type="spellEnd"/>
            <w:r w:rsidRPr="00EE7ED3">
              <w:rPr>
                <w:rFonts w:cs="Times New Roman"/>
                <w:b/>
                <w:color w:val="000000" w:themeColor="text1"/>
                <w:sz w:val="26"/>
                <w:szCs w:val="26"/>
              </w:rPr>
              <w:t xml:space="preserve"> </w:t>
            </w:r>
            <w:proofErr w:type="spellStart"/>
            <w:r w:rsidRPr="00EE7ED3">
              <w:rPr>
                <w:rFonts w:cs="Times New Roman"/>
                <w:b/>
                <w:color w:val="000000" w:themeColor="text1"/>
                <w:sz w:val="26"/>
                <w:szCs w:val="26"/>
              </w:rPr>
              <w:t>bảo</w:t>
            </w:r>
            <w:proofErr w:type="spellEnd"/>
            <w:r w:rsidRPr="00EE7ED3">
              <w:rPr>
                <w:rFonts w:cs="Times New Roman"/>
                <w:b/>
                <w:color w:val="000000" w:themeColor="text1"/>
                <w:sz w:val="26"/>
                <w:szCs w:val="26"/>
              </w:rPr>
              <w:t xml:space="preserve"> </w:t>
            </w:r>
            <w:proofErr w:type="spellStart"/>
            <w:r w:rsidRPr="00EE7ED3">
              <w:rPr>
                <w:rFonts w:cs="Times New Roman"/>
                <w:b/>
                <w:color w:val="000000" w:themeColor="text1"/>
                <w:sz w:val="26"/>
                <w:szCs w:val="26"/>
              </w:rPr>
              <w:t>mật</w:t>
            </w:r>
            <w:proofErr w:type="spellEnd"/>
          </w:p>
        </w:tc>
        <w:tc>
          <w:tcPr>
            <w:tcW w:w="3969" w:type="dxa"/>
            <w:shd w:val="clear" w:color="auto" w:fill="auto"/>
            <w:tcMar>
              <w:top w:w="60" w:type="dxa"/>
              <w:left w:w="90" w:type="dxa"/>
              <w:bottom w:w="60" w:type="dxa"/>
              <w:right w:w="90" w:type="dxa"/>
            </w:tcMar>
            <w:vAlign w:val="center"/>
          </w:tcPr>
          <w:p w14:paraId="6C77988E" w14:textId="77777777" w:rsidR="00FA6573" w:rsidRPr="00EE7ED3" w:rsidRDefault="005970F2" w:rsidP="00EE7ED3">
            <w:pPr>
              <w:spacing w:after="0" w:line="360" w:lineRule="auto"/>
              <w:rPr>
                <w:rFonts w:cs="Times New Roman"/>
                <w:color w:val="000000" w:themeColor="text1"/>
                <w:sz w:val="26"/>
                <w:szCs w:val="26"/>
              </w:rPr>
            </w:pPr>
            <w:proofErr w:type="spellStart"/>
            <w:r w:rsidRPr="00EE7ED3">
              <w:rPr>
                <w:rFonts w:cs="Times New Roman"/>
                <w:color w:val="000000" w:themeColor="text1"/>
                <w:sz w:val="26"/>
                <w:szCs w:val="26"/>
              </w:rPr>
              <w:t>Giải</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pháp</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hiệu</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quả</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có</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minh</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chứng</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đánh</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giá</w:t>
            </w:r>
            <w:proofErr w:type="spellEnd"/>
            <w:r w:rsidRPr="00EE7ED3">
              <w:rPr>
                <w:rFonts w:cs="Times New Roman"/>
                <w:color w:val="000000" w:themeColor="text1"/>
                <w:sz w:val="26"/>
                <w:szCs w:val="26"/>
              </w:rPr>
              <w:t>.</w:t>
            </w:r>
          </w:p>
        </w:tc>
        <w:tc>
          <w:tcPr>
            <w:tcW w:w="2841" w:type="dxa"/>
            <w:shd w:val="clear" w:color="auto" w:fill="auto"/>
            <w:tcMar>
              <w:top w:w="60" w:type="dxa"/>
              <w:left w:w="90" w:type="dxa"/>
              <w:bottom w:w="60" w:type="dxa"/>
              <w:right w:w="90" w:type="dxa"/>
            </w:tcMar>
            <w:vAlign w:val="center"/>
          </w:tcPr>
          <w:p w14:paraId="4324784C" w14:textId="77777777" w:rsidR="00FA6573" w:rsidRPr="00EE7ED3" w:rsidRDefault="005970F2" w:rsidP="00EE7ED3">
            <w:pPr>
              <w:spacing w:after="0" w:line="360" w:lineRule="auto"/>
              <w:rPr>
                <w:rFonts w:cs="Times New Roman"/>
                <w:color w:val="000000" w:themeColor="text1"/>
                <w:sz w:val="26"/>
                <w:szCs w:val="26"/>
              </w:rPr>
            </w:pPr>
            <w:r w:rsidRPr="00EE7ED3">
              <w:rPr>
                <w:rFonts w:cs="Times New Roman"/>
                <w:color w:val="000000" w:themeColor="text1"/>
                <w:sz w:val="26"/>
                <w:szCs w:val="26"/>
              </w:rPr>
              <w:t>Security metric + baseline + attack test.</w:t>
            </w:r>
          </w:p>
        </w:tc>
      </w:tr>
      <w:tr w:rsidR="00AF061F" w:rsidRPr="00EE7ED3" w14:paraId="37F94FBD" w14:textId="77777777" w:rsidTr="00EE7ED3">
        <w:trPr>
          <w:cantSplit/>
          <w:jc w:val="center"/>
        </w:trPr>
        <w:tc>
          <w:tcPr>
            <w:tcW w:w="2321" w:type="dxa"/>
            <w:shd w:val="clear" w:color="auto" w:fill="auto"/>
            <w:tcMar>
              <w:top w:w="60" w:type="dxa"/>
              <w:left w:w="90" w:type="dxa"/>
              <w:bottom w:w="60" w:type="dxa"/>
              <w:right w:w="90" w:type="dxa"/>
            </w:tcMar>
            <w:vAlign w:val="center"/>
          </w:tcPr>
          <w:p w14:paraId="360C8748" w14:textId="77777777" w:rsidR="00FA6573" w:rsidRPr="00EE7ED3" w:rsidRDefault="005970F2" w:rsidP="00EE7ED3">
            <w:pPr>
              <w:spacing w:after="0" w:line="360" w:lineRule="auto"/>
              <w:rPr>
                <w:rFonts w:cs="Times New Roman"/>
                <w:color w:val="000000" w:themeColor="text1"/>
                <w:sz w:val="26"/>
                <w:szCs w:val="26"/>
              </w:rPr>
            </w:pPr>
            <w:proofErr w:type="spellStart"/>
            <w:r w:rsidRPr="00EE7ED3">
              <w:rPr>
                <w:rFonts w:cs="Times New Roman"/>
                <w:b/>
                <w:color w:val="000000" w:themeColor="text1"/>
                <w:sz w:val="26"/>
                <w:szCs w:val="26"/>
              </w:rPr>
              <w:t>Chất</w:t>
            </w:r>
            <w:proofErr w:type="spellEnd"/>
            <w:r w:rsidRPr="00EE7ED3">
              <w:rPr>
                <w:rFonts w:cs="Times New Roman"/>
                <w:b/>
                <w:color w:val="000000" w:themeColor="text1"/>
                <w:sz w:val="26"/>
                <w:szCs w:val="26"/>
              </w:rPr>
              <w:t xml:space="preserve"> </w:t>
            </w:r>
            <w:proofErr w:type="spellStart"/>
            <w:r w:rsidRPr="00EE7ED3">
              <w:rPr>
                <w:rFonts w:cs="Times New Roman"/>
                <w:b/>
                <w:color w:val="000000" w:themeColor="text1"/>
                <w:sz w:val="26"/>
                <w:szCs w:val="26"/>
              </w:rPr>
              <w:t>lượng</w:t>
            </w:r>
            <w:proofErr w:type="spellEnd"/>
            <w:r w:rsidRPr="00EE7ED3">
              <w:rPr>
                <w:rFonts w:cs="Times New Roman"/>
                <w:b/>
                <w:color w:val="000000" w:themeColor="text1"/>
                <w:sz w:val="26"/>
                <w:szCs w:val="26"/>
              </w:rPr>
              <w:t xml:space="preserve"> </w:t>
            </w:r>
            <w:proofErr w:type="spellStart"/>
            <w:r w:rsidRPr="00EE7ED3">
              <w:rPr>
                <w:rFonts w:cs="Times New Roman"/>
                <w:b/>
                <w:color w:val="000000" w:themeColor="text1"/>
                <w:sz w:val="26"/>
                <w:szCs w:val="26"/>
              </w:rPr>
              <w:t>triển</w:t>
            </w:r>
            <w:proofErr w:type="spellEnd"/>
            <w:r w:rsidRPr="00EE7ED3">
              <w:rPr>
                <w:rFonts w:cs="Times New Roman"/>
                <w:b/>
                <w:color w:val="000000" w:themeColor="text1"/>
                <w:sz w:val="26"/>
                <w:szCs w:val="26"/>
              </w:rPr>
              <w:t xml:space="preserve"> </w:t>
            </w:r>
            <w:proofErr w:type="spellStart"/>
            <w:r w:rsidRPr="00EE7ED3">
              <w:rPr>
                <w:rFonts w:cs="Times New Roman"/>
                <w:b/>
                <w:color w:val="000000" w:themeColor="text1"/>
                <w:sz w:val="26"/>
                <w:szCs w:val="26"/>
              </w:rPr>
              <w:t>khai</w:t>
            </w:r>
            <w:proofErr w:type="spellEnd"/>
          </w:p>
        </w:tc>
        <w:tc>
          <w:tcPr>
            <w:tcW w:w="3969" w:type="dxa"/>
            <w:shd w:val="clear" w:color="auto" w:fill="auto"/>
            <w:tcMar>
              <w:top w:w="60" w:type="dxa"/>
              <w:left w:w="90" w:type="dxa"/>
              <w:bottom w:w="60" w:type="dxa"/>
              <w:right w:w="90" w:type="dxa"/>
            </w:tcMar>
            <w:vAlign w:val="center"/>
          </w:tcPr>
          <w:p w14:paraId="19AEA02A" w14:textId="77777777" w:rsidR="00FA6573" w:rsidRPr="00EE7ED3" w:rsidRDefault="005970F2" w:rsidP="00EE7ED3">
            <w:pPr>
              <w:spacing w:after="0" w:line="360" w:lineRule="auto"/>
              <w:rPr>
                <w:rFonts w:cs="Times New Roman"/>
                <w:color w:val="000000" w:themeColor="text1"/>
                <w:sz w:val="26"/>
                <w:szCs w:val="26"/>
              </w:rPr>
            </w:pPr>
            <w:proofErr w:type="spellStart"/>
            <w:r w:rsidRPr="00EE7ED3">
              <w:rPr>
                <w:rFonts w:cs="Times New Roman"/>
                <w:color w:val="000000" w:themeColor="text1"/>
                <w:sz w:val="26"/>
                <w:szCs w:val="26"/>
              </w:rPr>
              <w:t>Cân</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đối</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giữa</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hiệu</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năng</w:t>
            </w:r>
            <w:proofErr w:type="spellEnd"/>
            <w:r w:rsidRPr="00EE7ED3">
              <w:rPr>
                <w:rFonts w:cs="Times New Roman"/>
                <w:color w:val="000000" w:themeColor="text1"/>
                <w:sz w:val="26"/>
                <w:szCs w:val="26"/>
              </w:rPr>
              <w:t xml:space="preserve">, chi </w:t>
            </w:r>
            <w:proofErr w:type="spellStart"/>
            <w:r w:rsidRPr="00EE7ED3">
              <w:rPr>
                <w:rFonts w:cs="Times New Roman"/>
                <w:color w:val="000000" w:themeColor="text1"/>
                <w:sz w:val="26"/>
                <w:szCs w:val="26"/>
              </w:rPr>
              <w:t>phí</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và</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tài</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nguyên</w:t>
            </w:r>
            <w:proofErr w:type="spellEnd"/>
            <w:r w:rsidRPr="00EE7ED3">
              <w:rPr>
                <w:rFonts w:cs="Times New Roman"/>
                <w:color w:val="000000" w:themeColor="text1"/>
                <w:sz w:val="26"/>
                <w:szCs w:val="26"/>
              </w:rPr>
              <w:t>.</w:t>
            </w:r>
          </w:p>
        </w:tc>
        <w:tc>
          <w:tcPr>
            <w:tcW w:w="2841" w:type="dxa"/>
            <w:shd w:val="clear" w:color="auto" w:fill="auto"/>
            <w:tcMar>
              <w:top w:w="60" w:type="dxa"/>
              <w:left w:w="90" w:type="dxa"/>
              <w:bottom w:w="60" w:type="dxa"/>
              <w:right w:w="90" w:type="dxa"/>
            </w:tcMar>
            <w:vAlign w:val="center"/>
          </w:tcPr>
          <w:p w14:paraId="5B4317EA" w14:textId="77777777" w:rsidR="00FA6573" w:rsidRPr="00EE7ED3" w:rsidRDefault="005970F2" w:rsidP="00EE7ED3">
            <w:pPr>
              <w:spacing w:after="0" w:line="360" w:lineRule="auto"/>
              <w:rPr>
                <w:rFonts w:cs="Times New Roman"/>
                <w:color w:val="000000" w:themeColor="text1"/>
                <w:sz w:val="26"/>
                <w:szCs w:val="26"/>
              </w:rPr>
            </w:pPr>
            <w:r w:rsidRPr="00EE7ED3">
              <w:rPr>
                <w:rFonts w:cs="Times New Roman"/>
                <w:color w:val="000000" w:themeColor="text1"/>
                <w:sz w:val="26"/>
                <w:szCs w:val="26"/>
              </w:rPr>
              <w:t>Area/GE, Fmax, latency, power.</w:t>
            </w:r>
          </w:p>
        </w:tc>
      </w:tr>
      <w:tr w:rsidR="00AF061F" w:rsidRPr="00EE7ED3" w14:paraId="08829071" w14:textId="77777777" w:rsidTr="00EE7ED3">
        <w:trPr>
          <w:cantSplit/>
          <w:jc w:val="center"/>
        </w:trPr>
        <w:tc>
          <w:tcPr>
            <w:tcW w:w="2321" w:type="dxa"/>
            <w:shd w:val="clear" w:color="auto" w:fill="auto"/>
            <w:tcMar>
              <w:top w:w="60" w:type="dxa"/>
              <w:left w:w="90" w:type="dxa"/>
              <w:bottom w:w="60" w:type="dxa"/>
              <w:right w:w="90" w:type="dxa"/>
            </w:tcMar>
            <w:vAlign w:val="center"/>
          </w:tcPr>
          <w:p w14:paraId="7274D66E" w14:textId="77777777" w:rsidR="00FA6573" w:rsidRPr="00EE7ED3" w:rsidRDefault="005970F2" w:rsidP="00EE7ED3">
            <w:pPr>
              <w:spacing w:after="0" w:line="360" w:lineRule="auto"/>
              <w:rPr>
                <w:rFonts w:cs="Times New Roman"/>
                <w:color w:val="000000" w:themeColor="text1"/>
                <w:sz w:val="26"/>
                <w:szCs w:val="26"/>
              </w:rPr>
            </w:pPr>
            <w:proofErr w:type="spellStart"/>
            <w:r w:rsidRPr="00EE7ED3">
              <w:rPr>
                <w:rFonts w:cs="Times New Roman"/>
                <w:b/>
                <w:color w:val="000000" w:themeColor="text1"/>
                <w:sz w:val="26"/>
                <w:szCs w:val="26"/>
              </w:rPr>
              <w:t>Tính</w:t>
            </w:r>
            <w:proofErr w:type="spellEnd"/>
            <w:r w:rsidRPr="00EE7ED3">
              <w:rPr>
                <w:rFonts w:cs="Times New Roman"/>
                <w:b/>
                <w:color w:val="000000" w:themeColor="text1"/>
                <w:sz w:val="26"/>
                <w:szCs w:val="26"/>
              </w:rPr>
              <w:t xml:space="preserve"> </w:t>
            </w:r>
            <w:proofErr w:type="spellStart"/>
            <w:r w:rsidRPr="00EE7ED3">
              <w:rPr>
                <w:rFonts w:cs="Times New Roman"/>
                <w:b/>
                <w:color w:val="000000" w:themeColor="text1"/>
                <w:sz w:val="26"/>
                <w:szCs w:val="26"/>
              </w:rPr>
              <w:t>sáng</w:t>
            </w:r>
            <w:proofErr w:type="spellEnd"/>
            <w:r w:rsidRPr="00EE7ED3">
              <w:rPr>
                <w:rFonts w:cs="Times New Roman"/>
                <w:b/>
                <w:color w:val="000000" w:themeColor="text1"/>
                <w:sz w:val="26"/>
                <w:szCs w:val="26"/>
              </w:rPr>
              <w:t xml:space="preserve"> </w:t>
            </w:r>
            <w:proofErr w:type="spellStart"/>
            <w:r w:rsidRPr="00EE7ED3">
              <w:rPr>
                <w:rFonts w:cs="Times New Roman"/>
                <w:b/>
                <w:color w:val="000000" w:themeColor="text1"/>
                <w:sz w:val="26"/>
                <w:szCs w:val="26"/>
              </w:rPr>
              <w:t>tạo</w:t>
            </w:r>
            <w:proofErr w:type="spellEnd"/>
          </w:p>
        </w:tc>
        <w:tc>
          <w:tcPr>
            <w:tcW w:w="3969" w:type="dxa"/>
            <w:shd w:val="clear" w:color="auto" w:fill="auto"/>
            <w:tcMar>
              <w:top w:w="60" w:type="dxa"/>
              <w:left w:w="90" w:type="dxa"/>
              <w:bottom w:w="60" w:type="dxa"/>
              <w:right w:w="90" w:type="dxa"/>
            </w:tcMar>
            <w:vAlign w:val="center"/>
          </w:tcPr>
          <w:p w14:paraId="075332D3" w14:textId="77777777" w:rsidR="00FA6573" w:rsidRPr="00EE7ED3" w:rsidRDefault="005970F2" w:rsidP="00EE7ED3">
            <w:pPr>
              <w:spacing w:after="0" w:line="360" w:lineRule="auto"/>
              <w:rPr>
                <w:rFonts w:cs="Times New Roman"/>
                <w:color w:val="000000" w:themeColor="text1"/>
                <w:sz w:val="26"/>
                <w:szCs w:val="26"/>
              </w:rPr>
            </w:pPr>
            <w:proofErr w:type="spellStart"/>
            <w:r w:rsidRPr="00EE7ED3">
              <w:rPr>
                <w:rFonts w:cs="Times New Roman"/>
                <w:color w:val="000000" w:themeColor="text1"/>
                <w:sz w:val="26"/>
                <w:szCs w:val="26"/>
              </w:rPr>
              <w:t>Có</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điểm</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mới</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giá</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trị</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học</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thuật</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hoặc</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thực</w:t>
            </w:r>
            <w:proofErr w:type="spellEnd"/>
            <w:r w:rsidRPr="00EE7ED3">
              <w:rPr>
                <w:rFonts w:cs="Times New Roman"/>
                <w:color w:val="000000" w:themeColor="text1"/>
                <w:sz w:val="26"/>
                <w:szCs w:val="26"/>
              </w:rPr>
              <w:t xml:space="preserve"> </w:t>
            </w:r>
            <w:proofErr w:type="spellStart"/>
            <w:r w:rsidRPr="00EE7ED3">
              <w:rPr>
                <w:rFonts w:cs="Times New Roman"/>
                <w:color w:val="000000" w:themeColor="text1"/>
                <w:sz w:val="26"/>
                <w:szCs w:val="26"/>
              </w:rPr>
              <w:t>tiễn</w:t>
            </w:r>
            <w:proofErr w:type="spellEnd"/>
            <w:r w:rsidRPr="00EE7ED3">
              <w:rPr>
                <w:rFonts w:cs="Times New Roman"/>
                <w:color w:val="000000" w:themeColor="text1"/>
                <w:sz w:val="26"/>
                <w:szCs w:val="26"/>
              </w:rPr>
              <w:t>.</w:t>
            </w:r>
          </w:p>
        </w:tc>
        <w:tc>
          <w:tcPr>
            <w:tcW w:w="2841" w:type="dxa"/>
            <w:shd w:val="clear" w:color="auto" w:fill="auto"/>
            <w:tcMar>
              <w:top w:w="60" w:type="dxa"/>
              <w:left w:w="90" w:type="dxa"/>
              <w:bottom w:w="60" w:type="dxa"/>
              <w:right w:w="90" w:type="dxa"/>
            </w:tcMar>
            <w:vAlign w:val="center"/>
          </w:tcPr>
          <w:p w14:paraId="1DD17BAE" w14:textId="77777777" w:rsidR="00FA6573" w:rsidRPr="00EE7ED3" w:rsidRDefault="005970F2" w:rsidP="00EE7ED3">
            <w:pPr>
              <w:spacing w:after="0" w:line="360" w:lineRule="auto"/>
              <w:rPr>
                <w:rFonts w:cs="Times New Roman"/>
                <w:color w:val="000000" w:themeColor="text1"/>
                <w:sz w:val="26"/>
                <w:szCs w:val="26"/>
              </w:rPr>
            </w:pPr>
            <w:r w:rsidRPr="00EE7ED3">
              <w:rPr>
                <w:rFonts w:cs="Times New Roman"/>
                <w:color w:val="000000" w:themeColor="text1"/>
                <w:sz w:val="26"/>
                <w:szCs w:val="26"/>
              </w:rPr>
              <w:t xml:space="preserve">So </w:t>
            </w:r>
            <w:proofErr w:type="spellStart"/>
            <w:r w:rsidRPr="00EE7ED3">
              <w:rPr>
                <w:rFonts w:cs="Times New Roman"/>
                <w:color w:val="000000" w:themeColor="text1"/>
                <w:sz w:val="26"/>
                <w:szCs w:val="26"/>
              </w:rPr>
              <w:t>sánh</w:t>
            </w:r>
            <w:proofErr w:type="spellEnd"/>
            <w:r w:rsidRPr="00EE7ED3">
              <w:rPr>
                <w:rFonts w:cs="Times New Roman"/>
                <w:color w:val="000000" w:themeColor="text1"/>
                <w:sz w:val="26"/>
                <w:szCs w:val="26"/>
              </w:rPr>
              <w:t xml:space="preserve"> related work + contribution.</w:t>
            </w:r>
          </w:p>
        </w:tc>
      </w:tr>
      <w:tr w:rsidR="00AF061F" w:rsidRPr="00EE7ED3" w14:paraId="5C7C8A1E" w14:textId="77777777" w:rsidTr="00EE7ED3">
        <w:trPr>
          <w:cantSplit/>
          <w:jc w:val="center"/>
        </w:trPr>
        <w:tc>
          <w:tcPr>
            <w:tcW w:w="2321" w:type="dxa"/>
            <w:shd w:val="clear" w:color="auto" w:fill="auto"/>
            <w:tcMar>
              <w:top w:w="60" w:type="dxa"/>
              <w:left w:w="90" w:type="dxa"/>
              <w:bottom w:w="60" w:type="dxa"/>
              <w:right w:w="90" w:type="dxa"/>
            </w:tcMar>
            <w:vAlign w:val="center"/>
          </w:tcPr>
          <w:p w14:paraId="13EBE471" w14:textId="77777777" w:rsidR="00FA6573" w:rsidRPr="00EE7ED3" w:rsidRDefault="005970F2" w:rsidP="00EE7ED3">
            <w:pPr>
              <w:spacing w:after="0" w:line="360" w:lineRule="auto"/>
              <w:rPr>
                <w:rFonts w:cs="Times New Roman"/>
                <w:color w:val="000000" w:themeColor="text1"/>
                <w:sz w:val="26"/>
                <w:szCs w:val="26"/>
              </w:rPr>
            </w:pPr>
            <w:proofErr w:type="spellStart"/>
            <w:r w:rsidRPr="00EE7ED3">
              <w:rPr>
                <w:rFonts w:cs="Times New Roman"/>
                <w:b/>
                <w:color w:val="000000" w:themeColor="text1"/>
                <w:sz w:val="26"/>
                <w:szCs w:val="26"/>
              </w:rPr>
              <w:t>Khả</w:t>
            </w:r>
            <w:proofErr w:type="spellEnd"/>
            <w:r w:rsidRPr="00EE7ED3">
              <w:rPr>
                <w:rFonts w:cs="Times New Roman"/>
                <w:b/>
                <w:color w:val="000000" w:themeColor="text1"/>
                <w:sz w:val="26"/>
                <w:szCs w:val="26"/>
              </w:rPr>
              <w:t xml:space="preserve"> </w:t>
            </w:r>
            <w:proofErr w:type="spellStart"/>
            <w:r w:rsidRPr="00EE7ED3">
              <w:rPr>
                <w:rFonts w:cs="Times New Roman"/>
                <w:b/>
                <w:color w:val="000000" w:themeColor="text1"/>
                <w:sz w:val="26"/>
                <w:szCs w:val="26"/>
              </w:rPr>
              <w:t>năng</w:t>
            </w:r>
            <w:proofErr w:type="spellEnd"/>
            <w:r w:rsidRPr="00EE7ED3">
              <w:rPr>
                <w:rFonts w:cs="Times New Roman"/>
                <w:b/>
                <w:color w:val="000000" w:themeColor="text1"/>
                <w:sz w:val="26"/>
                <w:szCs w:val="26"/>
              </w:rPr>
              <w:t xml:space="preserve"> </w:t>
            </w:r>
            <w:proofErr w:type="spellStart"/>
            <w:r w:rsidRPr="00EE7ED3">
              <w:rPr>
                <w:rFonts w:cs="Times New Roman"/>
                <w:b/>
                <w:color w:val="000000" w:themeColor="text1"/>
                <w:sz w:val="26"/>
                <w:szCs w:val="26"/>
              </w:rPr>
              <w:t>ứng</w:t>
            </w:r>
            <w:proofErr w:type="spellEnd"/>
            <w:r w:rsidRPr="00EE7ED3">
              <w:rPr>
                <w:rFonts w:cs="Times New Roman"/>
                <w:b/>
                <w:color w:val="000000" w:themeColor="text1"/>
                <w:sz w:val="26"/>
                <w:szCs w:val="26"/>
              </w:rPr>
              <w:t xml:space="preserve"> </w:t>
            </w:r>
            <w:proofErr w:type="spellStart"/>
            <w:r w:rsidRPr="00EE7ED3">
              <w:rPr>
                <w:rFonts w:cs="Times New Roman"/>
                <w:b/>
                <w:color w:val="000000" w:themeColor="text1"/>
                <w:sz w:val="26"/>
                <w:szCs w:val="26"/>
              </w:rPr>
              <w:t>dụng</w:t>
            </w:r>
            <w:proofErr w:type="spellEnd"/>
          </w:p>
        </w:tc>
        <w:tc>
          <w:tcPr>
            <w:tcW w:w="3969" w:type="dxa"/>
            <w:shd w:val="clear" w:color="auto" w:fill="auto"/>
            <w:tcMar>
              <w:top w:w="60" w:type="dxa"/>
              <w:left w:w="90" w:type="dxa"/>
              <w:bottom w:w="60" w:type="dxa"/>
              <w:right w:w="90" w:type="dxa"/>
            </w:tcMar>
            <w:vAlign w:val="center"/>
          </w:tcPr>
          <w:p w14:paraId="5BA78F07" w14:textId="77777777" w:rsidR="00FA6573" w:rsidRPr="00EE7ED3" w:rsidRDefault="005970F2" w:rsidP="00EE7ED3">
            <w:pPr>
              <w:spacing w:after="0" w:line="360" w:lineRule="auto"/>
              <w:rPr>
                <w:rFonts w:cs="Times New Roman"/>
                <w:color w:val="000000" w:themeColor="text1"/>
                <w:sz w:val="26"/>
                <w:szCs w:val="26"/>
              </w:rPr>
            </w:pPr>
            <w:r w:rsidRPr="00EE7ED3">
              <w:rPr>
                <w:rFonts w:cs="Times New Roman"/>
                <w:color w:val="000000" w:themeColor="text1"/>
                <w:sz w:val="26"/>
                <w:szCs w:val="26"/>
              </w:rPr>
              <w:t>Có tính khả thi, khả năng mở rộng.</w:t>
            </w:r>
          </w:p>
        </w:tc>
        <w:tc>
          <w:tcPr>
            <w:tcW w:w="2841" w:type="dxa"/>
            <w:shd w:val="clear" w:color="auto" w:fill="auto"/>
            <w:tcMar>
              <w:top w:w="60" w:type="dxa"/>
              <w:left w:w="90" w:type="dxa"/>
              <w:bottom w:w="60" w:type="dxa"/>
              <w:right w:w="90" w:type="dxa"/>
            </w:tcMar>
            <w:vAlign w:val="center"/>
          </w:tcPr>
          <w:p w14:paraId="4626E06D" w14:textId="77777777" w:rsidR="00FA6573" w:rsidRPr="00EE7ED3" w:rsidRDefault="005970F2" w:rsidP="00EE7ED3">
            <w:pPr>
              <w:spacing w:after="0" w:line="360" w:lineRule="auto"/>
              <w:rPr>
                <w:rFonts w:cs="Times New Roman"/>
                <w:color w:val="000000" w:themeColor="text1"/>
                <w:sz w:val="26"/>
                <w:szCs w:val="26"/>
              </w:rPr>
            </w:pPr>
            <w:r w:rsidRPr="00EE7ED3">
              <w:rPr>
                <w:rFonts w:cs="Times New Roman"/>
                <w:color w:val="000000" w:themeColor="text1"/>
                <w:sz w:val="26"/>
                <w:szCs w:val="26"/>
              </w:rPr>
              <w:t>Use case + interface + scalability.</w:t>
            </w:r>
          </w:p>
        </w:tc>
      </w:tr>
      <w:tr w:rsidR="00AF061F" w:rsidRPr="00EE7ED3" w14:paraId="0F1FBDF1" w14:textId="77777777" w:rsidTr="00EE7ED3">
        <w:trPr>
          <w:cantSplit/>
          <w:jc w:val="center"/>
        </w:trPr>
        <w:tc>
          <w:tcPr>
            <w:tcW w:w="2321" w:type="dxa"/>
            <w:shd w:val="clear" w:color="auto" w:fill="auto"/>
            <w:tcMar>
              <w:top w:w="60" w:type="dxa"/>
              <w:left w:w="90" w:type="dxa"/>
              <w:bottom w:w="60" w:type="dxa"/>
              <w:right w:w="90" w:type="dxa"/>
            </w:tcMar>
            <w:vAlign w:val="center"/>
          </w:tcPr>
          <w:p w14:paraId="30CB768B" w14:textId="77777777" w:rsidR="00FA6573" w:rsidRPr="00EE7ED3" w:rsidRDefault="005970F2" w:rsidP="00EE7ED3">
            <w:pPr>
              <w:spacing w:after="0" w:line="360" w:lineRule="auto"/>
              <w:rPr>
                <w:rFonts w:cs="Times New Roman"/>
                <w:color w:val="000000" w:themeColor="text1"/>
                <w:sz w:val="26"/>
                <w:szCs w:val="26"/>
              </w:rPr>
            </w:pPr>
            <w:proofErr w:type="spellStart"/>
            <w:r w:rsidRPr="00EE7ED3">
              <w:rPr>
                <w:rFonts w:cs="Times New Roman"/>
                <w:b/>
                <w:color w:val="000000" w:themeColor="text1"/>
                <w:sz w:val="26"/>
                <w:szCs w:val="26"/>
              </w:rPr>
              <w:t>Mức</w:t>
            </w:r>
            <w:proofErr w:type="spellEnd"/>
            <w:r w:rsidRPr="00EE7ED3">
              <w:rPr>
                <w:rFonts w:cs="Times New Roman"/>
                <w:b/>
                <w:color w:val="000000" w:themeColor="text1"/>
                <w:sz w:val="26"/>
                <w:szCs w:val="26"/>
              </w:rPr>
              <w:t xml:space="preserve"> </w:t>
            </w:r>
            <w:proofErr w:type="spellStart"/>
            <w:r w:rsidRPr="00EE7ED3">
              <w:rPr>
                <w:rFonts w:cs="Times New Roman"/>
                <w:b/>
                <w:color w:val="000000" w:themeColor="text1"/>
                <w:sz w:val="26"/>
                <w:szCs w:val="26"/>
              </w:rPr>
              <w:t>độ</w:t>
            </w:r>
            <w:proofErr w:type="spellEnd"/>
            <w:r w:rsidRPr="00EE7ED3">
              <w:rPr>
                <w:rFonts w:cs="Times New Roman"/>
                <w:b/>
                <w:color w:val="000000" w:themeColor="text1"/>
                <w:sz w:val="26"/>
                <w:szCs w:val="26"/>
              </w:rPr>
              <w:t xml:space="preserve"> </w:t>
            </w:r>
            <w:proofErr w:type="spellStart"/>
            <w:r w:rsidRPr="00EE7ED3">
              <w:rPr>
                <w:rFonts w:cs="Times New Roman"/>
                <w:b/>
                <w:color w:val="000000" w:themeColor="text1"/>
                <w:sz w:val="26"/>
                <w:szCs w:val="26"/>
              </w:rPr>
              <w:t>hoàn</w:t>
            </w:r>
            <w:proofErr w:type="spellEnd"/>
            <w:r w:rsidRPr="00EE7ED3">
              <w:rPr>
                <w:rFonts w:cs="Times New Roman"/>
                <w:b/>
                <w:color w:val="000000" w:themeColor="text1"/>
                <w:sz w:val="26"/>
                <w:szCs w:val="26"/>
              </w:rPr>
              <w:t xml:space="preserve"> </w:t>
            </w:r>
            <w:proofErr w:type="spellStart"/>
            <w:r w:rsidRPr="00EE7ED3">
              <w:rPr>
                <w:rFonts w:cs="Times New Roman"/>
                <w:b/>
                <w:color w:val="000000" w:themeColor="text1"/>
                <w:sz w:val="26"/>
                <w:szCs w:val="26"/>
              </w:rPr>
              <w:t>thiện</w:t>
            </w:r>
            <w:proofErr w:type="spellEnd"/>
          </w:p>
        </w:tc>
        <w:tc>
          <w:tcPr>
            <w:tcW w:w="3969" w:type="dxa"/>
            <w:shd w:val="clear" w:color="auto" w:fill="auto"/>
            <w:tcMar>
              <w:top w:w="60" w:type="dxa"/>
              <w:left w:w="90" w:type="dxa"/>
              <w:bottom w:w="60" w:type="dxa"/>
              <w:right w:w="90" w:type="dxa"/>
            </w:tcMar>
            <w:vAlign w:val="center"/>
          </w:tcPr>
          <w:p w14:paraId="088F7D94" w14:textId="77777777" w:rsidR="00FA6573" w:rsidRPr="00EE7ED3" w:rsidRDefault="005970F2" w:rsidP="00EE7ED3">
            <w:pPr>
              <w:spacing w:after="0" w:line="360" w:lineRule="auto"/>
              <w:rPr>
                <w:rFonts w:cs="Times New Roman"/>
                <w:color w:val="000000" w:themeColor="text1"/>
                <w:sz w:val="26"/>
                <w:szCs w:val="26"/>
              </w:rPr>
            </w:pPr>
            <w:r w:rsidRPr="00EE7ED3">
              <w:rPr>
                <w:rFonts w:cs="Times New Roman"/>
                <w:color w:val="000000" w:themeColor="text1"/>
                <w:sz w:val="26"/>
                <w:szCs w:val="26"/>
              </w:rPr>
              <w:t>Thiết kế đầy đủ (logic, mô phỏng, layout nếu có), hồ sơ kỹ thuật rõ ràng.</w:t>
            </w:r>
          </w:p>
        </w:tc>
        <w:tc>
          <w:tcPr>
            <w:tcW w:w="2841" w:type="dxa"/>
            <w:shd w:val="clear" w:color="auto" w:fill="auto"/>
            <w:tcMar>
              <w:top w:w="60" w:type="dxa"/>
              <w:left w:w="90" w:type="dxa"/>
              <w:bottom w:w="60" w:type="dxa"/>
              <w:right w:w="90" w:type="dxa"/>
            </w:tcMar>
            <w:vAlign w:val="center"/>
          </w:tcPr>
          <w:p w14:paraId="03D14A65" w14:textId="3E0C184E" w:rsidR="00FA6573" w:rsidRPr="00EE7ED3" w:rsidRDefault="00EE7ED3" w:rsidP="00EE7ED3">
            <w:pPr>
              <w:spacing w:after="0" w:line="360" w:lineRule="auto"/>
              <w:rPr>
                <w:rFonts w:cs="Times New Roman"/>
                <w:color w:val="000000" w:themeColor="text1"/>
                <w:sz w:val="26"/>
                <w:szCs w:val="26"/>
              </w:rPr>
            </w:pPr>
            <w:proofErr w:type="spellStart"/>
            <w:r w:rsidRPr="00EE7ED3">
              <w:rPr>
                <w:rFonts w:cs="Times New Roman"/>
                <w:color w:val="000000" w:themeColor="text1"/>
                <w:sz w:val="26"/>
                <w:szCs w:val="26"/>
              </w:rPr>
              <w:t>Ảnh</w:t>
            </w:r>
            <w:proofErr w:type="spellEnd"/>
            <w:r w:rsidRPr="00EE7ED3">
              <w:rPr>
                <w:rFonts w:cs="Times New Roman"/>
                <w:color w:val="000000" w:themeColor="text1"/>
                <w:sz w:val="26"/>
                <w:szCs w:val="26"/>
              </w:rPr>
              <w:t>, video..</w:t>
            </w:r>
            <w:r w:rsidR="005970F2" w:rsidRPr="00EE7ED3">
              <w:rPr>
                <w:rFonts w:cs="Times New Roman"/>
                <w:color w:val="000000" w:themeColor="text1"/>
                <w:sz w:val="26"/>
                <w:szCs w:val="26"/>
              </w:rPr>
              <w:t>.</w:t>
            </w:r>
          </w:p>
        </w:tc>
      </w:tr>
      <w:tr w:rsidR="00AF061F" w:rsidRPr="00EE7ED3" w14:paraId="5D93BE37" w14:textId="77777777" w:rsidTr="00EE7ED3">
        <w:trPr>
          <w:cantSplit/>
          <w:jc w:val="center"/>
        </w:trPr>
        <w:tc>
          <w:tcPr>
            <w:tcW w:w="2321" w:type="dxa"/>
            <w:shd w:val="clear" w:color="auto" w:fill="auto"/>
            <w:tcMar>
              <w:top w:w="60" w:type="dxa"/>
              <w:left w:w="90" w:type="dxa"/>
              <w:bottom w:w="60" w:type="dxa"/>
              <w:right w:w="90" w:type="dxa"/>
            </w:tcMar>
            <w:vAlign w:val="center"/>
          </w:tcPr>
          <w:p w14:paraId="4FC67156" w14:textId="77777777" w:rsidR="00FA6573" w:rsidRPr="00EE7ED3" w:rsidRDefault="005970F2" w:rsidP="00EE7ED3">
            <w:pPr>
              <w:spacing w:after="0" w:line="360" w:lineRule="auto"/>
              <w:rPr>
                <w:rFonts w:cs="Times New Roman"/>
                <w:color w:val="000000" w:themeColor="text1"/>
                <w:sz w:val="26"/>
                <w:szCs w:val="26"/>
              </w:rPr>
            </w:pPr>
            <w:proofErr w:type="spellStart"/>
            <w:r w:rsidRPr="00EE7ED3">
              <w:rPr>
                <w:rFonts w:cs="Times New Roman"/>
                <w:b/>
                <w:color w:val="000000" w:themeColor="text1"/>
                <w:sz w:val="26"/>
                <w:szCs w:val="26"/>
              </w:rPr>
              <w:t>Trình</w:t>
            </w:r>
            <w:proofErr w:type="spellEnd"/>
            <w:r w:rsidRPr="00EE7ED3">
              <w:rPr>
                <w:rFonts w:cs="Times New Roman"/>
                <w:b/>
                <w:color w:val="000000" w:themeColor="text1"/>
                <w:sz w:val="26"/>
                <w:szCs w:val="26"/>
              </w:rPr>
              <w:t xml:space="preserve"> </w:t>
            </w:r>
            <w:proofErr w:type="spellStart"/>
            <w:r w:rsidRPr="00EE7ED3">
              <w:rPr>
                <w:rFonts w:cs="Times New Roman"/>
                <w:b/>
                <w:color w:val="000000" w:themeColor="text1"/>
                <w:sz w:val="26"/>
                <w:szCs w:val="26"/>
              </w:rPr>
              <w:t>bày</w:t>
            </w:r>
            <w:proofErr w:type="spellEnd"/>
            <w:r w:rsidRPr="00EE7ED3">
              <w:rPr>
                <w:rFonts w:cs="Times New Roman"/>
                <w:b/>
                <w:color w:val="000000" w:themeColor="text1"/>
                <w:sz w:val="26"/>
                <w:szCs w:val="26"/>
              </w:rPr>
              <w:t xml:space="preserve"> </w:t>
            </w:r>
            <w:proofErr w:type="spellStart"/>
            <w:r w:rsidRPr="00EE7ED3">
              <w:rPr>
                <w:rFonts w:cs="Times New Roman"/>
                <w:b/>
                <w:color w:val="000000" w:themeColor="text1"/>
                <w:sz w:val="26"/>
                <w:szCs w:val="26"/>
              </w:rPr>
              <w:t>và</w:t>
            </w:r>
            <w:proofErr w:type="spellEnd"/>
            <w:r w:rsidRPr="00EE7ED3">
              <w:rPr>
                <w:rFonts w:cs="Times New Roman"/>
                <w:b/>
                <w:color w:val="000000" w:themeColor="text1"/>
                <w:sz w:val="26"/>
                <w:szCs w:val="26"/>
              </w:rPr>
              <w:t xml:space="preserve"> </w:t>
            </w:r>
            <w:proofErr w:type="spellStart"/>
            <w:r w:rsidRPr="00EE7ED3">
              <w:rPr>
                <w:rFonts w:cs="Times New Roman"/>
                <w:b/>
                <w:color w:val="000000" w:themeColor="text1"/>
                <w:sz w:val="26"/>
                <w:szCs w:val="26"/>
              </w:rPr>
              <w:t>phản</w:t>
            </w:r>
            <w:proofErr w:type="spellEnd"/>
            <w:r w:rsidRPr="00EE7ED3">
              <w:rPr>
                <w:rFonts w:cs="Times New Roman"/>
                <w:b/>
                <w:color w:val="000000" w:themeColor="text1"/>
                <w:sz w:val="26"/>
                <w:szCs w:val="26"/>
              </w:rPr>
              <w:t xml:space="preserve"> biện</w:t>
            </w:r>
          </w:p>
        </w:tc>
        <w:tc>
          <w:tcPr>
            <w:tcW w:w="3969" w:type="dxa"/>
            <w:shd w:val="clear" w:color="auto" w:fill="auto"/>
            <w:tcMar>
              <w:top w:w="60" w:type="dxa"/>
              <w:left w:w="90" w:type="dxa"/>
              <w:bottom w:w="60" w:type="dxa"/>
              <w:right w:w="90" w:type="dxa"/>
            </w:tcMar>
            <w:vAlign w:val="center"/>
          </w:tcPr>
          <w:p w14:paraId="0AF6BF38" w14:textId="77777777" w:rsidR="00FA6573" w:rsidRPr="00EE7ED3" w:rsidRDefault="005970F2" w:rsidP="00EE7ED3">
            <w:pPr>
              <w:spacing w:after="0" w:line="360" w:lineRule="auto"/>
              <w:rPr>
                <w:rFonts w:cs="Times New Roman"/>
                <w:color w:val="000000" w:themeColor="text1"/>
                <w:sz w:val="26"/>
                <w:szCs w:val="26"/>
              </w:rPr>
            </w:pPr>
            <w:r w:rsidRPr="00EE7ED3">
              <w:rPr>
                <w:rFonts w:cs="Times New Roman"/>
                <w:color w:val="000000" w:themeColor="text1"/>
                <w:sz w:val="26"/>
                <w:szCs w:val="26"/>
              </w:rPr>
              <w:t>Thuyết minh và bảo vệ phương án tốt trước hội đồng.</w:t>
            </w:r>
          </w:p>
        </w:tc>
        <w:tc>
          <w:tcPr>
            <w:tcW w:w="2841" w:type="dxa"/>
            <w:shd w:val="clear" w:color="auto" w:fill="auto"/>
            <w:tcMar>
              <w:top w:w="60" w:type="dxa"/>
              <w:left w:w="90" w:type="dxa"/>
              <w:bottom w:w="60" w:type="dxa"/>
              <w:right w:w="90" w:type="dxa"/>
            </w:tcMar>
            <w:vAlign w:val="center"/>
          </w:tcPr>
          <w:p w14:paraId="37128C0E" w14:textId="77777777" w:rsidR="00FA6573" w:rsidRPr="00EE7ED3" w:rsidRDefault="005970F2" w:rsidP="00EE7ED3">
            <w:pPr>
              <w:spacing w:after="0" w:line="360" w:lineRule="auto"/>
              <w:rPr>
                <w:rFonts w:cs="Times New Roman"/>
                <w:color w:val="000000" w:themeColor="text1"/>
                <w:sz w:val="26"/>
                <w:szCs w:val="26"/>
              </w:rPr>
            </w:pPr>
            <w:r w:rsidRPr="00EE7ED3">
              <w:rPr>
                <w:rFonts w:cs="Times New Roman"/>
                <w:color w:val="000000" w:themeColor="text1"/>
                <w:sz w:val="26"/>
                <w:szCs w:val="26"/>
              </w:rPr>
              <w:t>Hình rõ, số liệu nhất quán, video/demo.</w:t>
            </w:r>
          </w:p>
        </w:tc>
      </w:tr>
    </w:tbl>
    <w:p w14:paraId="07F5289D" w14:textId="4DDA99D1" w:rsidR="00FA6573" w:rsidRPr="00EE7ED3" w:rsidRDefault="00FA6573" w:rsidP="00EE7ED3">
      <w:pPr>
        <w:pStyle w:val="Small"/>
        <w:spacing w:after="0" w:line="360" w:lineRule="auto"/>
        <w:jc w:val="right"/>
        <w:rPr>
          <w:rFonts w:cs="Times New Roman"/>
          <w:color w:val="000000" w:themeColor="text1"/>
          <w:sz w:val="28"/>
          <w:szCs w:val="28"/>
        </w:rPr>
      </w:pPr>
    </w:p>
    <w:sectPr w:rsidR="00FA6573" w:rsidRPr="00EE7ED3" w:rsidSect="00AF061F">
      <w:footerReference w:type="default" r:id="rId8"/>
      <w:pgSz w:w="12240" w:h="15840" w:code="1"/>
      <w:pgMar w:top="1134" w:right="1134" w:bottom="1134" w:left="170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ABC76" w14:textId="77777777" w:rsidR="00342326" w:rsidRDefault="00342326">
      <w:pPr>
        <w:spacing w:after="0" w:line="240" w:lineRule="auto"/>
      </w:pPr>
      <w:r>
        <w:separator/>
      </w:r>
    </w:p>
  </w:endnote>
  <w:endnote w:type="continuationSeparator" w:id="0">
    <w:p w14:paraId="467287A5" w14:textId="77777777" w:rsidR="00342326" w:rsidRDefault="003423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8481737"/>
      <w:docPartObj>
        <w:docPartGallery w:val="Page Numbers (Bottom of Page)"/>
        <w:docPartUnique/>
      </w:docPartObj>
    </w:sdtPr>
    <w:sdtEndPr>
      <w:rPr>
        <w:noProof/>
      </w:rPr>
    </w:sdtEndPr>
    <w:sdtContent>
      <w:p w14:paraId="102DA08F" w14:textId="4AB4E043" w:rsidR="00ED7B54" w:rsidRDefault="00ED7B5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8524C7" w14:textId="1AB0EAD5" w:rsidR="00FA6573" w:rsidRDefault="00FA657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6C25D6" w14:textId="77777777" w:rsidR="00342326" w:rsidRDefault="00342326">
      <w:pPr>
        <w:spacing w:after="0" w:line="240" w:lineRule="auto"/>
      </w:pPr>
      <w:r>
        <w:separator/>
      </w:r>
    </w:p>
  </w:footnote>
  <w:footnote w:type="continuationSeparator" w:id="0">
    <w:p w14:paraId="677709FC" w14:textId="77777777" w:rsidR="00342326" w:rsidRDefault="003423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2326"/>
    <w:rsid w:val="003B76D3"/>
    <w:rsid w:val="005970F2"/>
    <w:rsid w:val="00816EEF"/>
    <w:rsid w:val="00A932C1"/>
    <w:rsid w:val="00AA1D8D"/>
    <w:rsid w:val="00AF061F"/>
    <w:rsid w:val="00B47730"/>
    <w:rsid w:val="00CB0664"/>
    <w:rsid w:val="00ED7B54"/>
    <w:rsid w:val="00EE7ED3"/>
    <w:rsid w:val="00F56B6C"/>
    <w:rsid w:val="00FA6573"/>
    <w:rsid w:val="00FC693F"/>
    <w:rsid w:val="00FF65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124D080A"/>
  <w14:defaultImageDpi w14:val="300"/>
  <w15:docId w15:val="{2BE19F05-0F10-42B2-9947-059D2F79F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50" w:line="252" w:lineRule="auto"/>
      <w:jc w:val="both"/>
    </w:pPr>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b/>
      <w:bCs/>
      <w:color w:val="1F4E79"/>
      <w:sz w:val="25"/>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b/>
      <w:bCs/>
      <w:color w:val="33333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jc w:val="center"/>
    </w:pPr>
    <w:rPr>
      <w:rFonts w:asciiTheme="majorHAnsi" w:eastAsiaTheme="majorEastAsia" w:hAnsiTheme="majorHAnsi" w:cstheme="majorBidi"/>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60"/>
      <w:jc w:val="center"/>
    </w:pPr>
    <w:rPr>
      <w:rFonts w:asciiTheme="majorHAnsi" w:eastAsiaTheme="majorEastAsia" w:hAnsiTheme="majorHAnsi" w:cstheme="majorBidi"/>
      <w:iCs/>
      <w:color w:val="4F81BD" w:themeColor="accent1"/>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40" w:line="240" w:lineRule="auto"/>
      <w:jc w:val="center"/>
    </w:pPr>
    <w:rPr>
      <w:b/>
      <w:bCs/>
      <w:i/>
      <w:color w:val="4F81BD" w:themeColor="accent1"/>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struction">
    <w:name w:val="Instruction"/>
    <w:pPr>
      <w:spacing w:after="40" w:line="240" w:lineRule="auto"/>
    </w:pPr>
    <w:rPr>
      <w:rFonts w:ascii="Times New Roman" w:eastAsia="Times New Roman" w:hAnsi="Times New Roman"/>
      <w:i/>
      <w:color w:val="666666"/>
      <w:sz w:val="19"/>
    </w:rPr>
  </w:style>
  <w:style w:type="paragraph" w:customStyle="1" w:styleId="Small">
    <w:name w:val="Small"/>
    <w:pPr>
      <w:spacing w:after="20" w:line="240" w:lineRule="auto"/>
      <w:jc w:val="both"/>
    </w:pPr>
    <w:rPr>
      <w:rFonts w:ascii="Times New Roman" w:eastAsia="Times New Roman" w:hAnsi="Times New Roman"/>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Pages>
  <Words>674</Words>
  <Characters>3848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DPP-KMA</dc:creator>
  <dc:description>DPP</dc:description>
  <cp:lastModifiedBy>Phúc Phần Dương</cp:lastModifiedBy>
  <cp:revision>7</cp:revision>
  <dcterms:created xsi:type="dcterms:W3CDTF">2013-12-23T23:15:00Z</dcterms:created>
  <dcterms:modified xsi:type="dcterms:W3CDTF">2026-09-07T10:33:00Z</dcterms:modified>
  <cp:category/>
</cp:coreProperties>
</file>